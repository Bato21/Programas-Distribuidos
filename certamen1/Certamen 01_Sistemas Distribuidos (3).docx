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019005C3" w14:paraId="1CC45F45" wp14:textId="77777777">
      <w:pPr>
        <w:pStyle w:val="Title"/>
        <w:jc w:val="center"/>
        <w:rPr>
          <w:noProof w:val="0"/>
          <w:color w:val="003366"/>
          <w:sz w:val="48"/>
          <w:szCs w:val="48"/>
          <w:lang w:val="es-CL"/>
        </w:rPr>
      </w:pPr>
      <w:r w:rsidRPr="019005C3" w:rsidR="019005C3">
        <w:rPr>
          <w:noProof w:val="0"/>
          <w:color w:val="003366"/>
          <w:sz w:val="48"/>
          <w:szCs w:val="48"/>
          <w:lang w:val="es-CL"/>
        </w:rPr>
        <w:t>CERTAMEN UNIDAD I</w:t>
      </w:r>
    </w:p>
    <w:p xmlns:wp14="http://schemas.microsoft.com/office/word/2010/wordml" w:rsidP="019005C3" w14:paraId="38D7D7C9" wp14:textId="0B349B39">
      <w:pPr>
        <w:pStyle w:val="Normal"/>
        <w:jc w:val="center"/>
        <w:rPr>
          <w:noProof w:val="0"/>
          <w:sz w:val="22"/>
          <w:szCs w:val="22"/>
          <w:lang w:val="en-US"/>
        </w:rPr>
      </w:pPr>
      <w:r w:rsidRPr="019005C3" w:rsidR="1784F05E">
        <w:rPr>
          <w:b w:val="1"/>
          <w:bCs w:val="1"/>
          <w:noProof w:val="0"/>
          <w:sz w:val="28"/>
          <w:szCs w:val="28"/>
          <w:lang w:val="en-US"/>
        </w:rPr>
        <w:t>TALLER DE CIENCIA DE REDES</w:t>
      </w:r>
      <w:r>
        <w:br/>
      </w:r>
      <w:r w:rsidRPr="019005C3" w:rsidR="1784F05E">
        <w:rPr>
          <w:noProof w:val="0"/>
          <w:sz w:val="24"/>
          <w:szCs w:val="24"/>
          <w:lang w:val="en-US"/>
        </w:rPr>
        <w:t xml:space="preserve">Sistemas </w:t>
      </w:r>
      <w:r w:rsidRPr="019005C3" w:rsidR="1784F05E">
        <w:rPr>
          <w:noProof w:val="0"/>
          <w:sz w:val="24"/>
          <w:szCs w:val="24"/>
          <w:lang w:val="en-US"/>
        </w:rPr>
        <w:t>Distribuidos</w:t>
      </w:r>
      <w:r w:rsidRPr="019005C3" w:rsidR="1784F05E">
        <w:rPr>
          <w:noProof w:val="0"/>
          <w:sz w:val="24"/>
          <w:szCs w:val="24"/>
          <w:lang w:val="en-US"/>
        </w:rPr>
        <w:t xml:space="preserve"> y </w:t>
      </w:r>
      <w:r w:rsidRPr="019005C3" w:rsidR="1784F05E">
        <w:rPr>
          <w:noProof w:val="0"/>
          <w:sz w:val="24"/>
          <w:szCs w:val="24"/>
          <w:lang w:val="en-US"/>
        </w:rPr>
        <w:t>Comunicación</w:t>
      </w:r>
      <w:r w:rsidRPr="019005C3" w:rsidR="1784F05E">
        <w:rPr>
          <w:noProof w:val="0"/>
          <w:sz w:val="24"/>
          <w:szCs w:val="24"/>
          <w:lang w:val="en-US"/>
        </w:rPr>
        <w:t xml:space="preserve"> entre Procesos</w:t>
      </w:r>
      <w:r>
        <w:br/>
      </w:r>
      <w:r w:rsidRPr="019005C3" w:rsidR="1784F05E">
        <w:rPr>
          <w:noProof w:val="0"/>
          <w:sz w:val="22"/>
          <w:szCs w:val="22"/>
          <w:lang w:val="en-US"/>
        </w:rPr>
        <w:t xml:space="preserve">Ingeniería Civil </w:t>
      </w:r>
      <w:r w:rsidRPr="019005C3" w:rsidR="1784F05E">
        <w:rPr>
          <w:noProof w:val="0"/>
          <w:sz w:val="22"/>
          <w:szCs w:val="22"/>
          <w:lang w:val="en-US"/>
        </w:rPr>
        <w:t>Informática</w:t>
      </w:r>
      <w:r w:rsidRPr="019005C3" w:rsidR="1784F05E">
        <w:rPr>
          <w:noProof w:val="0"/>
          <w:sz w:val="22"/>
          <w:szCs w:val="22"/>
          <w:lang w:val="en-US"/>
        </w:rPr>
        <w:t xml:space="preserve"> e </w:t>
      </w:r>
      <w:r w:rsidRPr="019005C3" w:rsidR="1784F05E">
        <w:rPr>
          <w:noProof w:val="0"/>
          <w:sz w:val="22"/>
          <w:szCs w:val="22"/>
          <w:lang w:val="en-US"/>
        </w:rPr>
        <w:t>Innovación</w:t>
      </w:r>
      <w:r w:rsidRPr="019005C3" w:rsidR="1784F05E">
        <w:rPr>
          <w:noProof w:val="0"/>
          <w:sz w:val="22"/>
          <w:szCs w:val="22"/>
          <w:lang w:val="en-US"/>
        </w:rPr>
        <w:t xml:space="preserve"> </w:t>
      </w:r>
      <w:r w:rsidRPr="019005C3" w:rsidR="1784F05E">
        <w:rPr>
          <w:noProof w:val="0"/>
          <w:sz w:val="22"/>
          <w:szCs w:val="22"/>
          <w:lang w:val="en-US"/>
        </w:rPr>
        <w:t>Tecnológica</w:t>
      </w:r>
    </w:p>
    <w:p xmlns:wp14="http://schemas.microsoft.com/office/word/2010/wordml" w:rsidP="019005C3" w14:paraId="672A6659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0A37501D" wp14:textId="77777777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rPr>
          <w:noProof w:val="0"/>
          <w:color w:val="003366"/>
          <w:lang w:val="es-CL"/>
        </w:rPr>
      </w:pPr>
      <w:r w:rsidRPr="019005C3" w:rsidR="7FA8F165">
        <w:rPr>
          <w:noProof w:val="0"/>
          <w:color w:val="003366"/>
          <w:lang w:val="es-CL"/>
        </w:rPr>
        <w:t xml:space="preserve">Nombre: </w:t>
      </w:r>
    </w:p>
    <w:p xmlns:wp14="http://schemas.microsoft.com/office/word/2010/wordml" w:rsidP="019005C3" w14:paraId="1F096E9B" wp14:textId="77777777">
      <w:pPr>
        <w:pStyle w:val="Heading1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INSTRUCCIONES GENERALES</w:t>
      </w:r>
    </w:p>
    <w:p xmlns:wp14="http://schemas.microsoft.com/office/word/2010/wordml" w:rsidP="019005C3" w14:paraId="24768D11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Lea COMPLETAMENTE </w:t>
      </w:r>
      <w:r w:rsidRPr="019005C3" w:rsidR="019005C3">
        <w:rPr>
          <w:noProof w:val="0"/>
          <w:sz w:val="22"/>
          <w:szCs w:val="22"/>
          <w:lang w:val="en-US"/>
        </w:rPr>
        <w:t>cada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ejercicio</w:t>
      </w:r>
      <w:r w:rsidRPr="019005C3" w:rsidR="019005C3">
        <w:rPr>
          <w:noProof w:val="0"/>
          <w:sz w:val="22"/>
          <w:szCs w:val="22"/>
          <w:lang w:val="en-US"/>
        </w:rPr>
        <w:t xml:space="preserve"> antes de </w:t>
      </w:r>
      <w:r w:rsidRPr="019005C3" w:rsidR="019005C3">
        <w:rPr>
          <w:noProof w:val="0"/>
          <w:sz w:val="22"/>
          <w:szCs w:val="22"/>
          <w:lang w:val="en-US"/>
        </w:rPr>
        <w:t>comenzar</w:t>
      </w:r>
      <w:r w:rsidRPr="019005C3" w:rsidR="019005C3">
        <w:rPr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noProof w:val="0"/>
          <w:sz w:val="22"/>
          <w:szCs w:val="22"/>
          <w:lang w:val="en-US"/>
        </w:rPr>
        <w:t>codificar</w:t>
      </w:r>
    </w:p>
    <w:p xmlns:wp14="http://schemas.microsoft.com/office/word/2010/wordml" w:rsidP="019005C3" w14:paraId="32E84A32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Cada </w:t>
      </w:r>
      <w:r w:rsidRPr="019005C3" w:rsidR="019005C3">
        <w:rPr>
          <w:noProof w:val="0"/>
          <w:sz w:val="22"/>
          <w:szCs w:val="22"/>
          <w:lang w:val="en-US"/>
        </w:rPr>
        <w:t>ejercicio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está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diseñado</w:t>
      </w:r>
      <w:r w:rsidRPr="019005C3" w:rsidR="019005C3">
        <w:rPr>
          <w:noProof w:val="0"/>
          <w:sz w:val="22"/>
          <w:szCs w:val="22"/>
          <w:lang w:val="en-US"/>
        </w:rPr>
        <w:t xml:space="preserve"> para ser </w:t>
      </w:r>
      <w:r w:rsidRPr="019005C3" w:rsidR="019005C3">
        <w:rPr>
          <w:noProof w:val="0"/>
          <w:sz w:val="22"/>
          <w:szCs w:val="22"/>
          <w:lang w:val="en-US"/>
        </w:rPr>
        <w:t>resuelto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en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aproximadamente</w:t>
      </w:r>
      <w:r w:rsidRPr="019005C3" w:rsidR="019005C3">
        <w:rPr>
          <w:noProof w:val="0"/>
          <w:sz w:val="22"/>
          <w:szCs w:val="22"/>
          <w:lang w:val="en-US"/>
        </w:rPr>
        <w:t xml:space="preserve"> 1 hora</w:t>
      </w:r>
    </w:p>
    <w:p xmlns:wp14="http://schemas.microsoft.com/office/word/2010/wordml" w:rsidP="019005C3" w14:paraId="0E75EE64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Los </w:t>
      </w:r>
      <w:r w:rsidRPr="019005C3" w:rsidR="019005C3">
        <w:rPr>
          <w:noProof w:val="0"/>
          <w:sz w:val="22"/>
          <w:szCs w:val="22"/>
          <w:lang w:val="en-US"/>
        </w:rPr>
        <w:t>ejercicios</w:t>
      </w:r>
      <w:r w:rsidRPr="019005C3" w:rsidR="019005C3">
        <w:rPr>
          <w:noProof w:val="0"/>
          <w:sz w:val="22"/>
          <w:szCs w:val="22"/>
          <w:lang w:val="en-US"/>
        </w:rPr>
        <w:t xml:space="preserve"> son INDEPENDIENTES - </w:t>
      </w:r>
      <w:r w:rsidRPr="019005C3" w:rsidR="019005C3">
        <w:rPr>
          <w:noProof w:val="0"/>
          <w:sz w:val="22"/>
          <w:szCs w:val="22"/>
          <w:lang w:val="en-US"/>
        </w:rPr>
        <w:t>puede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resolverlos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en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cualquier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orden</w:t>
      </w:r>
    </w:p>
    <w:p xmlns:wp14="http://schemas.microsoft.com/office/word/2010/wordml" w:rsidP="019005C3" w14:paraId="2DF8254B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Escriba </w:t>
      </w:r>
      <w:r w:rsidRPr="019005C3" w:rsidR="019005C3">
        <w:rPr>
          <w:noProof w:val="0"/>
          <w:sz w:val="22"/>
          <w:szCs w:val="22"/>
          <w:lang w:val="en-US"/>
        </w:rPr>
        <w:t>código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en</w:t>
      </w:r>
      <w:r w:rsidRPr="019005C3" w:rsidR="019005C3">
        <w:rPr>
          <w:noProof w:val="0"/>
          <w:sz w:val="22"/>
          <w:szCs w:val="22"/>
          <w:lang w:val="en-US"/>
        </w:rPr>
        <w:t xml:space="preserve"> C con </w:t>
      </w:r>
      <w:r w:rsidRPr="019005C3" w:rsidR="019005C3">
        <w:rPr>
          <w:noProof w:val="0"/>
          <w:sz w:val="22"/>
          <w:szCs w:val="22"/>
          <w:lang w:val="en-US"/>
        </w:rPr>
        <w:t>sintaxis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correcta</w:t>
      </w:r>
      <w:r w:rsidRPr="019005C3" w:rsidR="019005C3">
        <w:rPr>
          <w:noProof w:val="0"/>
          <w:sz w:val="22"/>
          <w:szCs w:val="22"/>
          <w:lang w:val="en-US"/>
        </w:rPr>
        <w:t xml:space="preserve"> y completa</w:t>
      </w:r>
    </w:p>
    <w:p xmlns:wp14="http://schemas.microsoft.com/office/word/2010/wordml" w:rsidP="019005C3" w14:paraId="3CB57E95" wp14:textId="29CD773C">
      <w:pPr>
        <w:pStyle w:val="ListBullet"/>
        <w:rPr>
          <w:noProof w:val="0"/>
          <w:sz w:val="22"/>
          <w:szCs w:val="22"/>
          <w:lang w:val="es-ES"/>
        </w:rPr>
      </w:pPr>
      <w:r w:rsidRPr="019005C3" w:rsidR="1784F05E">
        <w:rPr>
          <w:noProof w:val="0"/>
          <w:sz w:val="22"/>
          <w:szCs w:val="22"/>
          <w:lang w:val="es-ES"/>
        </w:rPr>
        <w:t xml:space="preserve">Debe </w:t>
      </w:r>
      <w:r w:rsidRPr="019005C3" w:rsidR="1784F05E">
        <w:rPr>
          <w:noProof w:val="0"/>
          <w:sz w:val="22"/>
          <w:szCs w:val="22"/>
          <w:lang w:val="es-ES"/>
        </w:rPr>
        <w:t>incluir</w:t>
      </w:r>
      <w:r w:rsidRPr="019005C3" w:rsidR="1784F05E">
        <w:rPr>
          <w:noProof w:val="0"/>
          <w:sz w:val="22"/>
          <w:szCs w:val="22"/>
          <w:lang w:val="es-ES"/>
        </w:rPr>
        <w:t xml:space="preserve"> </w:t>
      </w:r>
      <w:r w:rsidRPr="019005C3" w:rsidR="2F286415">
        <w:rPr>
          <w:noProof w:val="0"/>
          <w:sz w:val="22"/>
          <w:szCs w:val="22"/>
          <w:lang w:val="es-ES"/>
        </w:rPr>
        <w:t>todos</w:t>
      </w:r>
      <w:r w:rsidRPr="019005C3" w:rsidR="1784F05E">
        <w:rPr>
          <w:noProof w:val="0"/>
          <w:sz w:val="22"/>
          <w:szCs w:val="22"/>
          <w:lang w:val="es-ES"/>
        </w:rPr>
        <w:t xml:space="preserve"> </w:t>
      </w:r>
      <w:r w:rsidRPr="019005C3" w:rsidR="60A1FB88">
        <w:rPr>
          <w:noProof w:val="0"/>
          <w:sz w:val="22"/>
          <w:szCs w:val="22"/>
          <w:lang w:val="es-ES"/>
        </w:rPr>
        <w:t xml:space="preserve">los </w:t>
      </w:r>
      <w:r w:rsidRPr="019005C3" w:rsidR="1784F05E">
        <w:rPr>
          <w:noProof w:val="0"/>
          <w:sz w:val="22"/>
          <w:szCs w:val="22"/>
          <w:lang w:val="es-ES"/>
        </w:rPr>
        <w:t>headers</w:t>
      </w:r>
      <w:r w:rsidRPr="019005C3" w:rsidR="1784F05E">
        <w:rPr>
          <w:noProof w:val="0"/>
          <w:sz w:val="22"/>
          <w:szCs w:val="22"/>
          <w:lang w:val="es-ES"/>
        </w:rPr>
        <w:t xml:space="preserve"> </w:t>
      </w:r>
      <w:r w:rsidRPr="019005C3" w:rsidR="1784F05E">
        <w:rPr>
          <w:noProof w:val="0"/>
          <w:sz w:val="22"/>
          <w:szCs w:val="22"/>
          <w:lang w:val="es-ES"/>
        </w:rPr>
        <w:t>necesarios</w:t>
      </w:r>
      <w:r w:rsidRPr="019005C3" w:rsidR="1784F05E">
        <w:rPr>
          <w:noProof w:val="0"/>
          <w:sz w:val="22"/>
          <w:szCs w:val="22"/>
          <w:lang w:val="es-ES"/>
        </w:rPr>
        <w:t xml:space="preserve"> (#include)</w:t>
      </w:r>
    </w:p>
    <w:p xmlns:wp14="http://schemas.microsoft.com/office/word/2010/wordml" w:rsidP="019005C3" w14:paraId="3081770A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Implemente </w:t>
      </w:r>
      <w:r w:rsidRPr="019005C3" w:rsidR="019005C3">
        <w:rPr>
          <w:noProof w:val="0"/>
          <w:sz w:val="22"/>
          <w:szCs w:val="22"/>
          <w:lang w:val="en-US"/>
        </w:rPr>
        <w:t>manejo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errores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apropiado</w:t>
      </w:r>
      <w:r w:rsidRPr="019005C3" w:rsidR="019005C3">
        <w:rPr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noProof w:val="0"/>
          <w:sz w:val="22"/>
          <w:szCs w:val="22"/>
          <w:lang w:val="en-US"/>
        </w:rPr>
        <w:t>perror</w:t>
      </w:r>
      <w:r w:rsidRPr="019005C3" w:rsidR="019005C3">
        <w:rPr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noProof w:val="0"/>
          <w:sz w:val="22"/>
          <w:szCs w:val="22"/>
          <w:lang w:val="en-US"/>
        </w:rPr>
        <w:t>verificación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retornos</w:t>
      </w:r>
      <w:r w:rsidRPr="019005C3" w:rsidR="019005C3">
        <w:rPr>
          <w:noProof w:val="0"/>
          <w:sz w:val="22"/>
          <w:szCs w:val="22"/>
          <w:lang w:val="en-US"/>
        </w:rPr>
        <w:t>)</w:t>
      </w:r>
    </w:p>
    <w:p xmlns:wp14="http://schemas.microsoft.com/office/word/2010/wordml" w:rsidP="019005C3" w14:paraId="0C12BFF3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Los </w:t>
      </w:r>
      <w:r w:rsidRPr="019005C3" w:rsidR="019005C3">
        <w:rPr>
          <w:noProof w:val="0"/>
          <w:sz w:val="22"/>
          <w:szCs w:val="22"/>
          <w:lang w:val="en-US"/>
        </w:rPr>
        <w:t>enunciados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contienen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información</w:t>
      </w:r>
      <w:r w:rsidRPr="019005C3" w:rsidR="019005C3">
        <w:rPr>
          <w:noProof w:val="0"/>
          <w:sz w:val="22"/>
          <w:szCs w:val="22"/>
          <w:lang w:val="en-US"/>
        </w:rPr>
        <w:t xml:space="preserve"> contextual extensa - </w:t>
      </w:r>
      <w:r w:rsidRPr="019005C3" w:rsidR="019005C3">
        <w:rPr>
          <w:noProof w:val="0"/>
          <w:sz w:val="22"/>
          <w:szCs w:val="22"/>
          <w:lang w:val="en-US"/>
        </w:rPr>
        <w:t>identifique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los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requerimientos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técnicos</w:t>
      </w:r>
      <w:r w:rsidRPr="019005C3" w:rsidR="019005C3">
        <w:rPr>
          <w:noProof w:val="0"/>
          <w:sz w:val="22"/>
          <w:szCs w:val="22"/>
          <w:lang w:val="en-US"/>
        </w:rPr>
        <w:t xml:space="preserve"> clave</w:t>
      </w:r>
    </w:p>
    <w:p xmlns:wp14="http://schemas.microsoft.com/office/word/2010/wordml" w:rsidP="019005C3" w14:paraId="35560A53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Escriba con </w:t>
      </w:r>
      <w:r w:rsidRPr="019005C3" w:rsidR="019005C3">
        <w:rPr>
          <w:noProof w:val="0"/>
          <w:sz w:val="22"/>
          <w:szCs w:val="22"/>
          <w:lang w:val="en-US"/>
        </w:rPr>
        <w:t>letra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clara</w:t>
      </w:r>
      <w:r w:rsidRPr="019005C3" w:rsidR="019005C3">
        <w:rPr>
          <w:noProof w:val="0"/>
          <w:sz w:val="22"/>
          <w:szCs w:val="22"/>
          <w:lang w:val="en-US"/>
        </w:rPr>
        <w:t xml:space="preserve"> y legible</w:t>
      </w:r>
    </w:p>
    <w:p xmlns:wp14="http://schemas.microsoft.com/office/word/2010/wordml" w:rsidP="019005C3" w14:paraId="699C4FD1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Gestione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su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tiempo</w:t>
      </w:r>
      <w:r w:rsidRPr="019005C3" w:rsidR="019005C3">
        <w:rPr>
          <w:noProof w:val="0"/>
          <w:sz w:val="22"/>
          <w:szCs w:val="22"/>
          <w:lang w:val="en-US"/>
        </w:rPr>
        <w:t xml:space="preserve">: 1 hora </w:t>
      </w:r>
      <w:r w:rsidRPr="019005C3" w:rsidR="019005C3">
        <w:rPr>
          <w:noProof w:val="0"/>
          <w:sz w:val="22"/>
          <w:szCs w:val="22"/>
          <w:lang w:val="en-US"/>
        </w:rPr>
        <w:t>por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ejercicio</w:t>
      </w:r>
    </w:p>
    <w:p xmlns:wp14="http://schemas.microsoft.com/office/word/2010/wordml" w:rsidP="019005C3" w14:paraId="6C44DE81" wp14:textId="3E18D5DA">
      <w:pPr>
        <w:pStyle w:val="Heading1"/>
        <w:spacing w:before="0" w:after="0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 xml:space="preserve"> </w:t>
      </w:r>
    </w:p>
    <w:p xmlns:wp14="http://schemas.microsoft.com/office/word/2010/wordml" w:rsidP="019005C3" w14:paraId="560B1408" wp14:textId="396BE1D8">
      <w:pPr>
        <w:spacing w:before="0" w:after="0"/>
        <w:rPr>
          <w:noProof w:val="0"/>
          <w:lang w:val="es-CL"/>
        </w:rPr>
      </w:pPr>
      <w:r w:rsidRPr="019005C3">
        <w:rPr>
          <w:noProof w:val="0"/>
          <w:lang w:val="es-CL"/>
        </w:rPr>
        <w:br w:type="page"/>
      </w:r>
    </w:p>
    <w:p xmlns:wp14="http://schemas.microsoft.com/office/word/2010/wordml" w:rsidP="019005C3" w14:paraId="7519EB2B" wp14:textId="7C4799F2">
      <w:pPr>
        <w:pStyle w:val="Heading1"/>
        <w:spacing w:before="0" w:after="0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1.  SISTEMA DE COMUNICACIONES MISIÓN ARTEMIS</w:t>
      </w:r>
    </w:p>
    <w:p xmlns:wp14="http://schemas.microsoft.com/office/word/2010/wordml" w:rsidP="019005C3" w14:paraId="12A10647" wp14:textId="3CF13C48">
      <w:pPr>
        <w:pStyle w:val="Normal"/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</w:pPr>
      <w:r w:rsidRPr="019005C3" w:rsidR="1784F05E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</w:t>
      </w:r>
      <w:r w:rsidRPr="019005C3" w:rsidR="1784F05E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Puntaje</w:t>
      </w:r>
      <w:r w:rsidRPr="019005C3" w:rsidR="1784F05E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: 35 puntos</w:t>
      </w:r>
    </w:p>
    <w:p xmlns:wp14="http://schemas.microsoft.com/office/word/2010/wordml" w:rsidP="019005C3" w14:paraId="02EB378F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339AFCFA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LA MISIÓN ARTEMIS</w:t>
      </w:r>
    </w:p>
    <w:p xmlns:wp14="http://schemas.microsoft.com/office/word/2010/wordml" w:rsidP="019005C3" w14:paraId="6F625155" wp14:textId="77777777">
      <w:pPr>
        <w:pStyle w:val="Normal"/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Artemis de la NASA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representa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retorno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humanidad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la Luna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después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50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años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diferencia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Apollo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Artemis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establece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arquitectura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mucho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compleja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involucra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componentes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distribuidos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trabajando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conjunto.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Gateway Lunar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espacial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orbitará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Luna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servirá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hub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entre la Tierra y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superficie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lunar. Este Gateway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coordinar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entidades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simultáneamente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Control de Misión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Houston (Texas),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módulo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aterrizaje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Starship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HLS (Human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Landing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System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superficie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lunar,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rovers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autónomos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exploran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cráteres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busca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hielo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agua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complejidad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aumenta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debido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retrasos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señales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radio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viajan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velocidad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la luz,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pero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distancia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Tierra-Luna (384,400 km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promedio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introduce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retraso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aproximadamente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1.3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segundos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dirección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Esto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significa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bidireccional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simple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2.6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segundos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práctica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puede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tomar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debido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procesamiento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señales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enrutamiento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Control de Misión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Houston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enviar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críticos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Gateway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ajustes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órbita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cambios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prioridades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emergencia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). El Gateway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dependiendo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retransmitirlos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apropiadas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superficie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lunar.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Simultáneamente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rovers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módulo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aterrizaje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envían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telemetría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constante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temperatura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presión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niveles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batería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científicos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reenviada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la Tierra.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Cada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componente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opera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semi-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autónoma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debido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retrasos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No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posible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tener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control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tiempo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real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Tierra,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tomar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locales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inteligentes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Sin embargo,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mantenerse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sincronizados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reportar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constantemente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protocolo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robusto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transmisiones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incluyen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identificador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origen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timestamp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usando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protocolo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tiempo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mensaje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verificación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corrupción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Los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mensajes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emergencias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alertas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fallo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inmediatamente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mientras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telemetría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rutina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puede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encolada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hay ancho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banda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disponible.</w:t>
      </w:r>
    </w:p>
    <w:p xmlns:wp14="http://schemas.microsoft.com/office/word/2010/wordml" w:rsidP="019005C3" w14:paraId="6A05A809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037E1B42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ARQUITECTURA DEL SISTEMA</w:t>
      </w:r>
    </w:p>
    <w:p xmlns:wp14="http://schemas.microsoft.com/office/word/2010/wordml" w:rsidP="019005C3" w14:paraId="4CAB51E8" wp14:textId="77777777">
      <w:pPr>
        <w:pStyle w:val="Normal"/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Su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tarea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implementar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prototipo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simplificado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pero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funcional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siguientes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componentes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1. CONTROL DE MISIÓN (Houston):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Actúa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cliente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Gateway. Debe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poder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enviar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tipos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ajuste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orbital (ORBIT_ADJUST)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Solicitudes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telemetría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(TELEMETRY_REQUEST)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emergencia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(EMERGENCY)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Cambios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configuración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(CONFIG_CHANGE)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2. GATEWAY LUNAR: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Servidor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principal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actúa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hub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central. Debe: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Aceptar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conexiones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Control de Misión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Recibir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comandos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Mantener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tabla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enrutamiento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destinos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Retransmitir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apropiados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superficie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Reenviar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telemetría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superficie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la Tierra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Manejar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conexiones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simultáneas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3. ESTACIONES EN SUPERFICIE: El Gateway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poder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comunicarse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2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ejemplo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módulo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aterrizaje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rover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).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responden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telemetría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usar sockets TCP/IP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ya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TCP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garantiza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entrega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ordenada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confiable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crucial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crítica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019005C3" w14:paraId="5A39BBE3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581A16D7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REQUERIMIENTOS TÉCNICOS ESPECÍFICOS</w:t>
      </w:r>
    </w:p>
    <w:p xmlns:wp14="http://schemas.microsoft.com/office/word/2010/wordml" w:rsidP="019005C3" w14:paraId="14BB9DB2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Protocolo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Mensajes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Todos </w:t>
      </w:r>
      <w:r w:rsidRPr="019005C3" w:rsidR="019005C3">
        <w:rPr>
          <w:noProof w:val="0"/>
          <w:sz w:val="20"/>
          <w:szCs w:val="20"/>
          <w:lang w:val="en-US"/>
        </w:rPr>
        <w:t>los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mensajes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deben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seguir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el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formato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ORIGEN|DESTINO|TIPO|PRIORIDAD|TIMESTAMP|CONTENIDO</w:t>
      </w:r>
      <w:r>
        <w:br/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Donde: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ORIGEN: </w:t>
      </w:r>
      <w:r w:rsidRPr="019005C3" w:rsidR="019005C3">
        <w:rPr>
          <w:noProof w:val="0"/>
          <w:sz w:val="20"/>
          <w:szCs w:val="20"/>
          <w:lang w:val="en-US"/>
        </w:rPr>
        <w:t>identificador</w:t>
      </w:r>
      <w:r w:rsidRPr="019005C3" w:rsidR="019005C3">
        <w:rPr>
          <w:noProof w:val="0"/>
          <w:sz w:val="20"/>
          <w:szCs w:val="20"/>
          <w:lang w:val="en-US"/>
        </w:rPr>
        <w:t xml:space="preserve"> del </w:t>
      </w:r>
      <w:r w:rsidRPr="019005C3" w:rsidR="019005C3">
        <w:rPr>
          <w:noProof w:val="0"/>
          <w:sz w:val="20"/>
          <w:szCs w:val="20"/>
          <w:lang w:val="en-US"/>
        </w:rPr>
        <w:t>componente</w:t>
      </w:r>
      <w:r w:rsidRPr="019005C3" w:rsidR="019005C3">
        <w:rPr>
          <w:noProof w:val="0"/>
          <w:sz w:val="20"/>
          <w:szCs w:val="20"/>
          <w:lang w:val="en-US"/>
        </w:rPr>
        <w:t xml:space="preserve"> (HOUSTON, GATEWAY, HLS, ROVER1)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DESTINO: </w:t>
      </w:r>
      <w:r w:rsidRPr="019005C3" w:rsidR="019005C3">
        <w:rPr>
          <w:noProof w:val="0"/>
          <w:sz w:val="20"/>
          <w:szCs w:val="20"/>
          <w:lang w:val="en-US"/>
        </w:rPr>
        <w:t>identificador</w:t>
      </w:r>
      <w:r w:rsidRPr="019005C3" w:rsidR="019005C3">
        <w:rPr>
          <w:noProof w:val="0"/>
          <w:sz w:val="20"/>
          <w:szCs w:val="20"/>
          <w:lang w:val="en-US"/>
        </w:rPr>
        <w:t xml:space="preserve"> del destino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TIPO: </w:t>
      </w:r>
      <w:r w:rsidRPr="019005C3" w:rsidR="019005C3">
        <w:rPr>
          <w:noProof w:val="0"/>
          <w:sz w:val="20"/>
          <w:szCs w:val="20"/>
          <w:lang w:val="en-US"/>
        </w:rPr>
        <w:t>tipo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comando</w:t>
      </w:r>
      <w:r w:rsidRPr="019005C3" w:rsidR="019005C3">
        <w:rPr>
          <w:noProof w:val="0"/>
          <w:sz w:val="20"/>
          <w:szCs w:val="20"/>
          <w:lang w:val="en-US"/>
        </w:rPr>
        <w:t xml:space="preserve"> o telemetría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PRIORIDAD: 0-9 (9 </w:t>
      </w:r>
      <w:r w:rsidRPr="019005C3" w:rsidR="019005C3">
        <w:rPr>
          <w:noProof w:val="0"/>
          <w:sz w:val="20"/>
          <w:szCs w:val="20"/>
          <w:lang w:val="en-US"/>
        </w:rPr>
        <w:t>más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alta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TIMESTAMP: </w:t>
      </w:r>
      <w:r w:rsidRPr="019005C3" w:rsidR="019005C3">
        <w:rPr>
          <w:noProof w:val="0"/>
          <w:sz w:val="20"/>
          <w:szCs w:val="20"/>
          <w:lang w:val="en-US"/>
        </w:rPr>
        <w:t>tiempo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misión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segundos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CONTENIDO: </w:t>
      </w:r>
      <w:r w:rsidRPr="019005C3" w:rsidR="019005C3">
        <w:rPr>
          <w:noProof w:val="0"/>
          <w:sz w:val="20"/>
          <w:szCs w:val="20"/>
          <w:lang w:val="en-US"/>
        </w:rPr>
        <w:t>datos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específicos</w:t>
      </w:r>
      <w:r w:rsidRPr="019005C3" w:rsidR="019005C3">
        <w:rPr>
          <w:noProof w:val="0"/>
          <w:sz w:val="20"/>
          <w:szCs w:val="20"/>
          <w:lang w:val="en-US"/>
        </w:rPr>
        <w:t xml:space="preserve"> del </w:t>
      </w:r>
      <w:r w:rsidRPr="019005C3" w:rsidR="019005C3">
        <w:rPr>
          <w:noProof w:val="0"/>
          <w:sz w:val="20"/>
          <w:szCs w:val="20"/>
          <w:lang w:val="en-US"/>
        </w:rPr>
        <w:t>mensaje</w:t>
      </w:r>
    </w:p>
    <w:p xmlns:wp14="http://schemas.microsoft.com/office/word/2010/wordml" w:rsidP="019005C3" w14:paraId="7CC41C9F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Gateway (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Servidor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): </w:t>
      </w:r>
      <w:r w:rsidRPr="019005C3" w:rsidR="019005C3">
        <w:rPr>
          <w:noProof w:val="0"/>
          <w:sz w:val="20"/>
          <w:szCs w:val="20"/>
          <w:lang w:val="en-US"/>
        </w:rPr>
        <w:t xml:space="preserve">Debe </w:t>
      </w:r>
      <w:r w:rsidRPr="019005C3" w:rsidR="019005C3">
        <w:rPr>
          <w:noProof w:val="0"/>
          <w:sz w:val="20"/>
          <w:szCs w:val="20"/>
          <w:lang w:val="en-US"/>
        </w:rPr>
        <w:t>implementar</w:t>
      </w:r>
      <w:r w:rsidRPr="019005C3" w:rsidR="019005C3">
        <w:rPr>
          <w:noProof w:val="0"/>
          <w:sz w:val="20"/>
          <w:szCs w:val="20"/>
          <w:lang w:val="en-US"/>
        </w:rPr>
        <w:t xml:space="preserve"> un </w:t>
      </w:r>
      <w:r w:rsidRPr="019005C3" w:rsidR="019005C3">
        <w:rPr>
          <w:noProof w:val="0"/>
          <w:sz w:val="20"/>
          <w:szCs w:val="20"/>
          <w:lang w:val="en-US"/>
        </w:rPr>
        <w:t>servidor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concurrente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que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Escuche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el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puerto</w:t>
      </w:r>
      <w:r w:rsidRPr="019005C3" w:rsidR="019005C3">
        <w:rPr>
          <w:noProof w:val="0"/>
          <w:sz w:val="20"/>
          <w:szCs w:val="20"/>
          <w:lang w:val="en-US"/>
        </w:rPr>
        <w:t xml:space="preserve"> 5000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Use </w:t>
      </w:r>
      <w:r w:rsidRPr="019005C3" w:rsidR="019005C3">
        <w:rPr>
          <w:noProof w:val="0"/>
          <w:sz w:val="20"/>
          <w:szCs w:val="20"/>
          <w:lang w:val="en-US"/>
        </w:rPr>
        <w:t>fork</w:t>
      </w:r>
      <w:r w:rsidRPr="019005C3" w:rsidR="019005C3">
        <w:rPr>
          <w:noProof w:val="0"/>
          <w:sz w:val="20"/>
          <w:szCs w:val="20"/>
          <w:lang w:val="en-US"/>
        </w:rPr>
        <w:t>(</w:t>
      </w:r>
      <w:r w:rsidRPr="019005C3" w:rsidR="019005C3">
        <w:rPr>
          <w:noProof w:val="0"/>
          <w:sz w:val="20"/>
          <w:szCs w:val="20"/>
          <w:lang w:val="en-US"/>
        </w:rPr>
        <w:t xml:space="preserve">) para </w:t>
      </w:r>
      <w:r w:rsidRPr="019005C3" w:rsidR="019005C3">
        <w:rPr>
          <w:noProof w:val="0"/>
          <w:sz w:val="20"/>
          <w:szCs w:val="20"/>
          <w:lang w:val="en-US"/>
        </w:rPr>
        <w:t>manejar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cada</w:t>
      </w:r>
      <w:r w:rsidRPr="019005C3" w:rsidR="019005C3">
        <w:rPr>
          <w:noProof w:val="0"/>
          <w:sz w:val="20"/>
          <w:szCs w:val="20"/>
          <w:lang w:val="en-US"/>
        </w:rPr>
        <w:t xml:space="preserve"> cliente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Parsee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los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mensajes</w:t>
      </w:r>
      <w:r w:rsidRPr="019005C3" w:rsidR="019005C3">
        <w:rPr>
          <w:noProof w:val="0"/>
          <w:sz w:val="20"/>
          <w:szCs w:val="20"/>
          <w:lang w:val="en-US"/>
        </w:rPr>
        <w:t xml:space="preserve"> entrantes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Implemente </w:t>
      </w:r>
      <w:r w:rsidRPr="019005C3" w:rsidR="019005C3">
        <w:rPr>
          <w:noProof w:val="0"/>
          <w:sz w:val="20"/>
          <w:szCs w:val="20"/>
          <w:lang w:val="en-US"/>
        </w:rPr>
        <w:t>lógica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enrutamiento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basada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el</w:t>
      </w:r>
      <w:r w:rsidRPr="019005C3" w:rsidR="019005C3">
        <w:rPr>
          <w:noProof w:val="0"/>
          <w:sz w:val="20"/>
          <w:szCs w:val="20"/>
          <w:lang w:val="en-US"/>
        </w:rPr>
        <w:t xml:space="preserve"> campo DESTINO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Registre (log) </w:t>
      </w:r>
      <w:r w:rsidRPr="019005C3" w:rsidR="019005C3">
        <w:rPr>
          <w:noProof w:val="0"/>
          <w:sz w:val="20"/>
          <w:szCs w:val="20"/>
          <w:lang w:val="en-US"/>
        </w:rPr>
        <w:t>todas</w:t>
      </w:r>
      <w:r w:rsidRPr="019005C3" w:rsidR="019005C3">
        <w:rPr>
          <w:noProof w:val="0"/>
          <w:sz w:val="20"/>
          <w:szCs w:val="20"/>
          <w:lang w:val="en-US"/>
        </w:rPr>
        <w:t xml:space="preserve"> las </w:t>
      </w:r>
      <w:r w:rsidRPr="019005C3" w:rsidR="019005C3">
        <w:rPr>
          <w:noProof w:val="0"/>
          <w:sz w:val="20"/>
          <w:szCs w:val="20"/>
          <w:lang w:val="en-US"/>
        </w:rPr>
        <w:t>comunicaciones</w:t>
      </w:r>
      <w:r w:rsidRPr="019005C3" w:rsidR="019005C3">
        <w:rPr>
          <w:noProof w:val="0"/>
          <w:sz w:val="20"/>
          <w:szCs w:val="20"/>
          <w:lang w:val="en-US"/>
        </w:rPr>
        <w:t xml:space="preserve"> con timestamp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Maneje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errores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conexión</w:t>
      </w:r>
      <w:r w:rsidRPr="019005C3" w:rsidR="019005C3">
        <w:rPr>
          <w:noProof w:val="0"/>
          <w:sz w:val="20"/>
          <w:szCs w:val="20"/>
          <w:lang w:val="en-US"/>
        </w:rPr>
        <w:t xml:space="preserve"> y </w:t>
      </w:r>
      <w:r w:rsidRPr="019005C3" w:rsidR="019005C3">
        <w:rPr>
          <w:noProof w:val="0"/>
          <w:sz w:val="20"/>
          <w:szCs w:val="20"/>
          <w:lang w:val="en-US"/>
        </w:rPr>
        <w:t>reintente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si</w:t>
      </w:r>
      <w:r w:rsidRPr="019005C3" w:rsidR="019005C3">
        <w:rPr>
          <w:noProof w:val="0"/>
          <w:sz w:val="20"/>
          <w:szCs w:val="20"/>
          <w:lang w:val="en-US"/>
        </w:rPr>
        <w:t xml:space="preserve"> es </w:t>
      </w:r>
      <w:r w:rsidRPr="019005C3" w:rsidR="019005C3">
        <w:rPr>
          <w:noProof w:val="0"/>
          <w:sz w:val="20"/>
          <w:szCs w:val="20"/>
          <w:lang w:val="en-US"/>
        </w:rPr>
        <w:t>necesario</w:t>
      </w:r>
    </w:p>
    <w:p xmlns:wp14="http://schemas.microsoft.com/office/word/2010/wordml" w:rsidP="019005C3" w14:paraId="0B5312FB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Control de Misión (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Cliente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): </w:t>
      </w:r>
      <w:r w:rsidRPr="019005C3" w:rsidR="019005C3">
        <w:rPr>
          <w:noProof w:val="0"/>
          <w:sz w:val="20"/>
          <w:szCs w:val="20"/>
          <w:lang w:val="en-US"/>
        </w:rPr>
        <w:t xml:space="preserve">Debe </w:t>
      </w:r>
      <w:r w:rsidRPr="019005C3" w:rsidR="019005C3">
        <w:rPr>
          <w:noProof w:val="0"/>
          <w:sz w:val="20"/>
          <w:szCs w:val="20"/>
          <w:lang w:val="en-US"/>
        </w:rPr>
        <w:t>implementar</w:t>
      </w:r>
      <w:r w:rsidRPr="019005C3" w:rsidR="019005C3">
        <w:rPr>
          <w:noProof w:val="0"/>
          <w:sz w:val="20"/>
          <w:szCs w:val="20"/>
          <w:lang w:val="en-US"/>
        </w:rPr>
        <w:t xml:space="preserve"> un </w:t>
      </w:r>
      <w:r w:rsidRPr="019005C3" w:rsidR="019005C3">
        <w:rPr>
          <w:noProof w:val="0"/>
          <w:sz w:val="20"/>
          <w:szCs w:val="20"/>
          <w:lang w:val="en-US"/>
        </w:rPr>
        <w:t>cliente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que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Se </w:t>
      </w:r>
      <w:r w:rsidRPr="019005C3" w:rsidR="019005C3">
        <w:rPr>
          <w:noProof w:val="0"/>
          <w:sz w:val="20"/>
          <w:szCs w:val="20"/>
          <w:lang w:val="en-US"/>
        </w:rPr>
        <w:t>conecte</w:t>
      </w:r>
      <w:r w:rsidRPr="019005C3" w:rsidR="019005C3">
        <w:rPr>
          <w:noProof w:val="0"/>
          <w:sz w:val="20"/>
          <w:szCs w:val="20"/>
          <w:lang w:val="en-US"/>
        </w:rPr>
        <w:t xml:space="preserve"> al Gateway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localhost:5000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Envíe</w:t>
      </w:r>
      <w:r w:rsidRPr="019005C3" w:rsidR="019005C3">
        <w:rPr>
          <w:noProof w:val="0"/>
          <w:sz w:val="20"/>
          <w:szCs w:val="20"/>
          <w:lang w:val="en-US"/>
        </w:rPr>
        <w:t xml:space="preserve"> al </w:t>
      </w:r>
      <w:r w:rsidRPr="019005C3" w:rsidR="019005C3">
        <w:rPr>
          <w:noProof w:val="0"/>
          <w:sz w:val="20"/>
          <w:szCs w:val="20"/>
          <w:lang w:val="en-US"/>
        </w:rPr>
        <w:t>menos</w:t>
      </w:r>
      <w:r w:rsidRPr="019005C3" w:rsidR="019005C3">
        <w:rPr>
          <w:noProof w:val="0"/>
          <w:sz w:val="20"/>
          <w:szCs w:val="20"/>
          <w:lang w:val="en-US"/>
        </w:rPr>
        <w:t xml:space="preserve"> 3 </w:t>
      </w:r>
      <w:r w:rsidRPr="019005C3" w:rsidR="019005C3">
        <w:rPr>
          <w:noProof w:val="0"/>
          <w:sz w:val="20"/>
          <w:szCs w:val="20"/>
          <w:lang w:val="en-US"/>
        </w:rPr>
        <w:t>comandos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diferentes</w:t>
      </w:r>
      <w:r w:rsidRPr="019005C3" w:rsidR="019005C3">
        <w:rPr>
          <w:noProof w:val="0"/>
          <w:sz w:val="20"/>
          <w:szCs w:val="20"/>
          <w:lang w:val="en-US"/>
        </w:rPr>
        <w:t xml:space="preserve"> con </w:t>
      </w:r>
      <w:r w:rsidRPr="019005C3" w:rsidR="019005C3">
        <w:rPr>
          <w:noProof w:val="0"/>
          <w:sz w:val="20"/>
          <w:szCs w:val="20"/>
          <w:lang w:val="en-US"/>
        </w:rPr>
        <w:t>distintas</w:t>
      </w:r>
      <w:r w:rsidRPr="019005C3" w:rsidR="019005C3">
        <w:rPr>
          <w:noProof w:val="0"/>
          <w:sz w:val="20"/>
          <w:szCs w:val="20"/>
          <w:lang w:val="en-US"/>
        </w:rPr>
        <w:t xml:space="preserve"> prioridades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Espere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confirmación</w:t>
      </w:r>
      <w:r w:rsidRPr="019005C3" w:rsidR="019005C3">
        <w:rPr>
          <w:noProof w:val="0"/>
          <w:sz w:val="20"/>
          <w:szCs w:val="20"/>
          <w:lang w:val="en-US"/>
        </w:rPr>
        <w:t xml:space="preserve"> del Gateway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Muestre</w:t>
      </w:r>
      <w:r w:rsidRPr="019005C3" w:rsidR="019005C3">
        <w:rPr>
          <w:noProof w:val="0"/>
          <w:sz w:val="20"/>
          <w:szCs w:val="20"/>
          <w:lang w:val="en-US"/>
        </w:rPr>
        <w:t xml:space="preserve"> las </w:t>
      </w:r>
      <w:r w:rsidRPr="019005C3" w:rsidR="019005C3">
        <w:rPr>
          <w:noProof w:val="0"/>
          <w:sz w:val="20"/>
          <w:szCs w:val="20"/>
          <w:lang w:val="en-US"/>
        </w:rPr>
        <w:t>respuestas</w:t>
      </w:r>
      <w:r w:rsidRPr="019005C3" w:rsidR="019005C3">
        <w:rPr>
          <w:noProof w:val="0"/>
          <w:sz w:val="20"/>
          <w:szCs w:val="20"/>
          <w:lang w:val="en-US"/>
        </w:rPr>
        <w:t xml:space="preserve"> recibidas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Maneje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timeouts</w:t>
      </w:r>
      <w:r w:rsidRPr="019005C3" w:rsidR="019005C3">
        <w:rPr>
          <w:noProof w:val="0"/>
          <w:sz w:val="20"/>
          <w:szCs w:val="20"/>
          <w:lang w:val="en-US"/>
        </w:rPr>
        <w:t xml:space="preserve"> (</w:t>
      </w:r>
      <w:r w:rsidRPr="019005C3" w:rsidR="019005C3">
        <w:rPr>
          <w:noProof w:val="0"/>
          <w:sz w:val="20"/>
          <w:szCs w:val="20"/>
          <w:lang w:val="en-US"/>
        </w:rPr>
        <w:t>el</w:t>
      </w:r>
      <w:r w:rsidRPr="019005C3" w:rsidR="019005C3">
        <w:rPr>
          <w:noProof w:val="0"/>
          <w:sz w:val="20"/>
          <w:szCs w:val="20"/>
          <w:lang w:val="en-US"/>
        </w:rPr>
        <w:t xml:space="preserve"> Gateway </w:t>
      </w:r>
      <w:r w:rsidRPr="019005C3" w:rsidR="019005C3">
        <w:rPr>
          <w:noProof w:val="0"/>
          <w:sz w:val="20"/>
          <w:szCs w:val="20"/>
          <w:lang w:val="en-US"/>
        </w:rPr>
        <w:t>puede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tardar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responder)</w:t>
      </w:r>
    </w:p>
    <w:p xmlns:wp14="http://schemas.microsoft.com/office/word/2010/wordml" w:rsidP="019005C3" w14:paraId="207D1115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Manejo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Prioridades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El Gateway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procesar</w:t>
      </w:r>
      <w:r w:rsidRPr="019005C3" w:rsidR="019005C3">
        <w:rPr>
          <w:noProof w:val="0"/>
          <w:sz w:val="20"/>
          <w:szCs w:val="20"/>
          <w:lang w:val="en-US"/>
        </w:rPr>
        <w:t xml:space="preserve"> primero </w:t>
      </w:r>
      <w:r w:rsidRPr="019005C3" w:rsidR="019005C3">
        <w:rPr>
          <w:noProof w:val="0"/>
          <w:sz w:val="20"/>
          <w:szCs w:val="20"/>
          <w:lang w:val="en-US"/>
        </w:rPr>
        <w:t>los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mensajes</w:t>
      </w:r>
      <w:r w:rsidRPr="019005C3" w:rsidR="019005C3">
        <w:rPr>
          <w:noProof w:val="0"/>
          <w:sz w:val="20"/>
          <w:szCs w:val="20"/>
          <w:lang w:val="en-US"/>
        </w:rPr>
        <w:t xml:space="preserve"> de mayor </w:t>
      </w:r>
      <w:r w:rsidRPr="019005C3" w:rsidR="019005C3">
        <w:rPr>
          <w:noProof w:val="0"/>
          <w:sz w:val="20"/>
          <w:szCs w:val="20"/>
          <w:lang w:val="en-US"/>
        </w:rPr>
        <w:t>prioridad</w:t>
      </w:r>
      <w:r w:rsidRPr="019005C3" w:rsidR="019005C3">
        <w:rPr>
          <w:noProof w:val="0"/>
          <w:sz w:val="20"/>
          <w:szCs w:val="20"/>
          <w:lang w:val="en-US"/>
        </w:rPr>
        <w:t xml:space="preserve">. Si </w:t>
      </w:r>
      <w:r w:rsidRPr="019005C3" w:rsidR="019005C3">
        <w:rPr>
          <w:noProof w:val="0"/>
          <w:sz w:val="20"/>
          <w:szCs w:val="20"/>
          <w:lang w:val="en-US"/>
        </w:rPr>
        <w:t>recibe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un EMERGENCY</w:t>
      </w:r>
      <w:r w:rsidRPr="019005C3" w:rsidR="019005C3">
        <w:rPr>
          <w:noProof w:val="0"/>
          <w:sz w:val="20"/>
          <w:szCs w:val="20"/>
          <w:lang w:val="en-US"/>
        </w:rPr>
        <w:t xml:space="preserve"> (</w:t>
      </w:r>
      <w:r w:rsidRPr="019005C3" w:rsidR="019005C3">
        <w:rPr>
          <w:noProof w:val="0"/>
          <w:sz w:val="20"/>
          <w:szCs w:val="20"/>
          <w:lang w:val="en-US"/>
        </w:rPr>
        <w:t>prioridad</w:t>
      </w:r>
      <w:r w:rsidRPr="019005C3" w:rsidR="019005C3">
        <w:rPr>
          <w:noProof w:val="0"/>
          <w:sz w:val="20"/>
          <w:szCs w:val="20"/>
          <w:lang w:val="en-US"/>
        </w:rPr>
        <w:t xml:space="preserve"> 9),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procesarlo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inmediatamente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incluso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si</w:t>
      </w:r>
      <w:r w:rsidRPr="019005C3" w:rsidR="019005C3">
        <w:rPr>
          <w:noProof w:val="0"/>
          <w:sz w:val="20"/>
          <w:szCs w:val="20"/>
          <w:lang w:val="en-US"/>
        </w:rPr>
        <w:t xml:space="preserve"> hay </w:t>
      </w:r>
      <w:r w:rsidRPr="019005C3" w:rsidR="019005C3">
        <w:rPr>
          <w:noProof w:val="0"/>
          <w:sz w:val="20"/>
          <w:szCs w:val="20"/>
          <w:lang w:val="en-US"/>
        </w:rPr>
        <w:t>otros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mensajes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cola.</w:t>
      </w:r>
    </w:p>
    <w:p xmlns:wp14="http://schemas.microsoft.com/office/word/2010/wordml" w:rsidP="019005C3" w14:paraId="53AE60C0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Simulación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Retraso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Para </w:t>
      </w:r>
      <w:r w:rsidRPr="019005C3" w:rsidR="019005C3">
        <w:rPr>
          <w:noProof w:val="0"/>
          <w:sz w:val="20"/>
          <w:szCs w:val="20"/>
          <w:lang w:val="en-US"/>
        </w:rPr>
        <w:t>simular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el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retraso</w:t>
      </w:r>
      <w:r w:rsidRPr="019005C3" w:rsidR="019005C3">
        <w:rPr>
          <w:noProof w:val="0"/>
          <w:sz w:val="20"/>
          <w:szCs w:val="20"/>
          <w:lang w:val="en-US"/>
        </w:rPr>
        <w:t xml:space="preserve"> de 1.3 </w:t>
      </w:r>
      <w:r w:rsidRPr="019005C3" w:rsidR="019005C3">
        <w:rPr>
          <w:noProof w:val="0"/>
          <w:sz w:val="20"/>
          <w:szCs w:val="20"/>
          <w:lang w:val="en-US"/>
        </w:rPr>
        <w:t>segundos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las </w:t>
      </w:r>
      <w:r w:rsidRPr="019005C3" w:rsidR="019005C3">
        <w:rPr>
          <w:noProof w:val="0"/>
          <w:sz w:val="20"/>
          <w:szCs w:val="20"/>
          <w:lang w:val="en-US"/>
        </w:rPr>
        <w:t>comunicaciones</w:t>
      </w:r>
      <w:r w:rsidRPr="019005C3" w:rsidR="019005C3">
        <w:rPr>
          <w:noProof w:val="0"/>
          <w:sz w:val="20"/>
          <w:szCs w:val="20"/>
          <w:lang w:val="en-US"/>
        </w:rPr>
        <w:t xml:space="preserve"> Luna-Tierra, </w:t>
      </w:r>
      <w:r w:rsidRPr="019005C3" w:rsidR="019005C3">
        <w:rPr>
          <w:noProof w:val="0"/>
          <w:sz w:val="20"/>
          <w:szCs w:val="20"/>
          <w:lang w:val="en-US"/>
        </w:rPr>
        <w:t>puede</w:t>
      </w:r>
      <w:r w:rsidRPr="019005C3" w:rsidR="019005C3">
        <w:rPr>
          <w:noProof w:val="0"/>
          <w:sz w:val="20"/>
          <w:szCs w:val="20"/>
          <w:lang w:val="en-US"/>
        </w:rPr>
        <w:t xml:space="preserve"> usar </w:t>
      </w:r>
      <w:r w:rsidRPr="019005C3" w:rsidR="019005C3">
        <w:rPr>
          <w:noProof w:val="0"/>
          <w:sz w:val="20"/>
          <w:szCs w:val="20"/>
          <w:lang w:val="en-US"/>
        </w:rPr>
        <w:t>sleep</w:t>
      </w:r>
      <w:r w:rsidRPr="019005C3" w:rsidR="019005C3">
        <w:rPr>
          <w:noProof w:val="0"/>
          <w:sz w:val="20"/>
          <w:szCs w:val="20"/>
          <w:lang w:val="en-US"/>
        </w:rPr>
        <w:t>(</w:t>
      </w:r>
      <w:r w:rsidRPr="019005C3" w:rsidR="019005C3">
        <w:rPr>
          <w:noProof w:val="0"/>
          <w:sz w:val="20"/>
          <w:szCs w:val="20"/>
          <w:lang w:val="en-US"/>
        </w:rPr>
        <w:t xml:space="preserve">1) o </w:t>
      </w:r>
      <w:r w:rsidRPr="019005C3" w:rsidR="019005C3">
        <w:rPr>
          <w:noProof w:val="0"/>
          <w:sz w:val="20"/>
          <w:szCs w:val="20"/>
          <w:lang w:val="en-US"/>
        </w:rPr>
        <w:t>usleep</w:t>
      </w:r>
      <w:r w:rsidRPr="019005C3" w:rsidR="019005C3">
        <w:rPr>
          <w:noProof w:val="0"/>
          <w:sz w:val="20"/>
          <w:szCs w:val="20"/>
          <w:lang w:val="en-US"/>
        </w:rPr>
        <w:t xml:space="preserve">(1300000)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puntos </w:t>
      </w:r>
      <w:r w:rsidRPr="019005C3" w:rsidR="019005C3">
        <w:rPr>
          <w:noProof w:val="0"/>
          <w:sz w:val="20"/>
          <w:szCs w:val="20"/>
          <w:lang w:val="en-US"/>
        </w:rPr>
        <w:t>apropiados</w:t>
      </w:r>
      <w:r w:rsidRPr="019005C3" w:rsidR="019005C3">
        <w:rPr>
          <w:noProof w:val="0"/>
          <w:sz w:val="20"/>
          <w:szCs w:val="20"/>
          <w:lang w:val="en-US"/>
        </w:rPr>
        <w:t>.</w:t>
      </w:r>
    </w:p>
    <w:p xmlns:wp14="http://schemas.microsoft.com/office/word/2010/wordml" w:rsidP="019005C3" w14:paraId="3165EF5D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Persistencia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Estado: </w:t>
      </w:r>
      <w:r w:rsidRPr="019005C3" w:rsidR="019005C3">
        <w:rPr>
          <w:noProof w:val="0"/>
          <w:sz w:val="20"/>
          <w:szCs w:val="20"/>
          <w:lang w:val="en-US"/>
        </w:rPr>
        <w:t xml:space="preserve">El Gateway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mantener</w:t>
      </w:r>
      <w:r w:rsidRPr="019005C3" w:rsidR="019005C3">
        <w:rPr>
          <w:noProof w:val="0"/>
          <w:sz w:val="20"/>
          <w:szCs w:val="20"/>
          <w:lang w:val="en-US"/>
        </w:rPr>
        <w:t xml:space="preserve"> un </w:t>
      </w:r>
      <w:r w:rsidRPr="019005C3" w:rsidR="019005C3">
        <w:rPr>
          <w:noProof w:val="0"/>
          <w:sz w:val="20"/>
          <w:szCs w:val="20"/>
          <w:lang w:val="en-US"/>
        </w:rPr>
        <w:t>contador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mensajes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procesados</w:t>
      </w:r>
      <w:r w:rsidRPr="019005C3" w:rsidR="019005C3">
        <w:rPr>
          <w:noProof w:val="0"/>
          <w:sz w:val="20"/>
          <w:szCs w:val="20"/>
          <w:lang w:val="en-US"/>
        </w:rPr>
        <w:t xml:space="preserve"> y </w:t>
      </w:r>
      <w:r w:rsidRPr="019005C3" w:rsidR="019005C3">
        <w:rPr>
          <w:noProof w:val="0"/>
          <w:sz w:val="20"/>
          <w:szCs w:val="20"/>
          <w:lang w:val="en-US"/>
        </w:rPr>
        <w:t>el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timestamp</w:t>
      </w:r>
      <w:r w:rsidRPr="019005C3" w:rsidR="019005C3">
        <w:rPr>
          <w:noProof w:val="0"/>
          <w:sz w:val="20"/>
          <w:szCs w:val="20"/>
          <w:lang w:val="en-US"/>
        </w:rPr>
        <w:t xml:space="preserve"> del </w:t>
      </w:r>
      <w:r w:rsidRPr="019005C3" w:rsidR="019005C3">
        <w:rPr>
          <w:noProof w:val="0"/>
          <w:sz w:val="20"/>
          <w:szCs w:val="20"/>
          <w:lang w:val="en-US"/>
        </w:rPr>
        <w:t>último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mensaje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recibido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cada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componente</w:t>
      </w:r>
      <w:r w:rsidRPr="019005C3" w:rsidR="019005C3">
        <w:rPr>
          <w:noProof w:val="0"/>
          <w:sz w:val="20"/>
          <w:szCs w:val="20"/>
          <w:lang w:val="en-US"/>
        </w:rPr>
        <w:t>.</w:t>
      </w:r>
    </w:p>
    <w:p xmlns:wp14="http://schemas.microsoft.com/office/word/2010/wordml" w:rsidP="019005C3" w14:paraId="41C8F396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1DCF41BF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LO QUE DEBE ENTREGAR</w:t>
      </w:r>
    </w:p>
    <w:p xmlns:wp14="http://schemas.microsoft.com/office/word/2010/wordml" w:rsidP="019005C3" w14:paraId="1C923AFF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Código </w:t>
      </w:r>
      <w:r w:rsidRPr="019005C3" w:rsidR="019005C3">
        <w:rPr>
          <w:noProof w:val="0"/>
          <w:sz w:val="22"/>
          <w:szCs w:val="22"/>
          <w:lang w:val="en-US"/>
        </w:rPr>
        <w:t>completo</w:t>
      </w:r>
      <w:r w:rsidRPr="019005C3" w:rsidR="019005C3">
        <w:rPr>
          <w:noProof w:val="0"/>
          <w:sz w:val="22"/>
          <w:szCs w:val="22"/>
          <w:lang w:val="en-US"/>
        </w:rPr>
        <w:t xml:space="preserve"> del GATEWAY (</w:t>
      </w:r>
      <w:r w:rsidRPr="019005C3" w:rsidR="019005C3">
        <w:rPr>
          <w:noProof w:val="0"/>
          <w:sz w:val="22"/>
          <w:szCs w:val="22"/>
          <w:lang w:val="en-US"/>
        </w:rPr>
        <w:t>servidor</w:t>
      </w:r>
      <w:r w:rsidRPr="019005C3" w:rsidR="019005C3">
        <w:rPr>
          <w:noProof w:val="0"/>
          <w:sz w:val="22"/>
          <w:szCs w:val="22"/>
          <w:lang w:val="en-US"/>
        </w:rPr>
        <w:t xml:space="preserve">) con </w:t>
      </w:r>
      <w:r w:rsidRPr="019005C3" w:rsidR="019005C3">
        <w:rPr>
          <w:noProof w:val="0"/>
          <w:sz w:val="22"/>
          <w:szCs w:val="22"/>
          <w:lang w:val="en-US"/>
        </w:rPr>
        <w:t>toda</w:t>
      </w:r>
      <w:r w:rsidRPr="019005C3" w:rsidR="019005C3">
        <w:rPr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noProof w:val="0"/>
          <w:sz w:val="22"/>
          <w:szCs w:val="22"/>
          <w:lang w:val="en-US"/>
        </w:rPr>
        <w:t>lógica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enrutamiento</w:t>
      </w:r>
    </w:p>
    <w:p xmlns:wp14="http://schemas.microsoft.com/office/word/2010/wordml" w:rsidP="019005C3" w14:paraId="06F8A410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Código </w:t>
      </w:r>
      <w:r w:rsidRPr="019005C3" w:rsidR="019005C3">
        <w:rPr>
          <w:noProof w:val="0"/>
          <w:sz w:val="22"/>
          <w:szCs w:val="22"/>
          <w:lang w:val="en-US"/>
        </w:rPr>
        <w:t>completo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de al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menos</w:t>
      </w:r>
      <w:r w:rsidRPr="019005C3" w:rsidR="019005C3">
        <w:rPr>
          <w:noProof w:val="0"/>
          <w:sz w:val="22"/>
          <w:szCs w:val="22"/>
          <w:lang w:val="en-US"/>
        </w:rPr>
        <w:t xml:space="preserve"> UN CLIENTE (Control de Misión o Estación de </w:t>
      </w:r>
      <w:r w:rsidRPr="019005C3" w:rsidR="019005C3">
        <w:rPr>
          <w:noProof w:val="0"/>
          <w:sz w:val="22"/>
          <w:szCs w:val="22"/>
          <w:lang w:val="en-US"/>
        </w:rPr>
        <w:t>superficie</w:t>
      </w:r>
      <w:r w:rsidRPr="019005C3" w:rsidR="019005C3">
        <w:rPr>
          <w:noProof w:val="0"/>
          <w:sz w:val="22"/>
          <w:szCs w:val="22"/>
          <w:lang w:val="en-US"/>
        </w:rPr>
        <w:t>)</w:t>
      </w:r>
    </w:p>
    <w:p xmlns:wp14="http://schemas.microsoft.com/office/word/2010/wordml" w:rsidP="019005C3" w14:paraId="4E97AA84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Función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parseo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mensajes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que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extraiga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todos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los</w:t>
      </w:r>
      <w:r w:rsidRPr="019005C3" w:rsidR="019005C3">
        <w:rPr>
          <w:noProof w:val="0"/>
          <w:sz w:val="22"/>
          <w:szCs w:val="22"/>
          <w:lang w:val="en-US"/>
        </w:rPr>
        <w:t xml:space="preserve"> campos</w:t>
      </w:r>
    </w:p>
    <w:p xmlns:wp14="http://schemas.microsoft.com/office/word/2010/wordml" w:rsidP="019005C3" w14:paraId="295BD6A7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Implementación</w:t>
      </w:r>
      <w:r w:rsidRPr="019005C3" w:rsidR="019005C3">
        <w:rPr>
          <w:noProof w:val="0"/>
          <w:sz w:val="22"/>
          <w:szCs w:val="22"/>
          <w:lang w:val="en-US"/>
        </w:rPr>
        <w:t xml:space="preserve"> de la </w:t>
      </w:r>
      <w:r w:rsidRPr="019005C3" w:rsidR="019005C3">
        <w:rPr>
          <w:noProof w:val="0"/>
          <w:sz w:val="22"/>
          <w:szCs w:val="22"/>
          <w:lang w:val="en-US"/>
        </w:rPr>
        <w:t>lógica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prioridades</w:t>
      </w:r>
    </w:p>
    <w:p xmlns:wp14="http://schemas.microsoft.com/office/word/2010/wordml" w:rsidP="019005C3" w14:paraId="71D84090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Manejo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correcto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errores</w:t>
      </w:r>
      <w:r w:rsidRPr="019005C3" w:rsidR="019005C3">
        <w:rPr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noProof w:val="0"/>
          <w:sz w:val="22"/>
          <w:szCs w:val="22"/>
          <w:lang w:val="en-US"/>
        </w:rPr>
        <w:t>bind</w:t>
      </w:r>
      <w:r w:rsidRPr="019005C3" w:rsidR="019005C3">
        <w:rPr>
          <w:noProof w:val="0"/>
          <w:sz w:val="22"/>
          <w:szCs w:val="22"/>
          <w:lang w:val="en-US"/>
        </w:rPr>
        <w:t xml:space="preserve">, listen, </w:t>
      </w:r>
      <w:r w:rsidRPr="019005C3" w:rsidR="019005C3">
        <w:rPr>
          <w:noProof w:val="0"/>
          <w:sz w:val="22"/>
          <w:szCs w:val="22"/>
          <w:lang w:val="en-US"/>
        </w:rPr>
        <w:t>accept</w:t>
      </w:r>
      <w:r w:rsidRPr="019005C3" w:rsidR="019005C3">
        <w:rPr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noProof w:val="0"/>
          <w:sz w:val="22"/>
          <w:szCs w:val="22"/>
          <w:lang w:val="en-US"/>
        </w:rPr>
        <w:t>connect</w:t>
      </w:r>
      <w:r w:rsidRPr="019005C3" w:rsidR="019005C3">
        <w:rPr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noProof w:val="0"/>
          <w:sz w:val="22"/>
          <w:szCs w:val="22"/>
          <w:lang w:val="en-US"/>
        </w:rPr>
        <w:t>recv</w:t>
      </w:r>
      <w:r w:rsidRPr="019005C3" w:rsidR="019005C3">
        <w:rPr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noProof w:val="0"/>
          <w:sz w:val="22"/>
          <w:szCs w:val="22"/>
          <w:lang w:val="en-US"/>
        </w:rPr>
        <w:t>send</w:t>
      </w:r>
      <w:r w:rsidRPr="019005C3" w:rsidR="019005C3">
        <w:rPr>
          <w:noProof w:val="0"/>
          <w:sz w:val="22"/>
          <w:szCs w:val="22"/>
          <w:lang w:val="en-US"/>
        </w:rPr>
        <w:t>)</w:t>
      </w:r>
    </w:p>
    <w:p xmlns:wp14="http://schemas.microsoft.com/office/word/2010/wordml" w:rsidP="019005C3" w14:paraId="72A3D3EC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3F048DD4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EJEMPLO DE FLUJO ESPERADO</w:t>
      </w:r>
    </w:p>
    <w:p xmlns:wp14="http://schemas.microsoft.com/office/word/2010/wordml" w:rsidP="019005C3" w14:paraId="5A02873B" wp14:textId="77777777">
      <w:pPr>
        <w:pStyle w:val="Normal"/>
        <w:rPr>
          <w:rFonts w:ascii="Courier New" w:hAnsi="Courier New"/>
          <w:noProof w:val="0"/>
          <w:sz w:val="18"/>
          <w:szCs w:val="18"/>
          <w:lang w:val="en-US"/>
        </w:rPr>
      </w:pP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Terminal 1 (Gateway):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$ ./gateway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[GATEWAY]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Iniciando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en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puerto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5000...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[GATEWAY]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Esperando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conexiones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[GATEWAY] Nueva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conexión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desde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Control de Misión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[GATEWAY]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Mensaje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recibido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: HOUSTON|HLS|ORBIT_ADJUST|7|3600|delta_v=2.5m/s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[GATEWAY]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Enrutando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a HLS...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[GATEWAY]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Confirmación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enviada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a HOUSTON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Terminal 2 (Control de Misión):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$ ./control_mision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[HOUSTON]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Conectando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a Gateway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en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localhost:5000...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[HOUSTON]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Conectado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exitosamente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[HOUSTON]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Enviando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comando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: HOUSTON|HLS|ORBIT_ADJUST|7|3600|delta_v=2.5m/s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[HOUSTON]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Esperando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confirmación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[HOUSTON]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Confirmación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>recibida</w:t>
      </w:r>
      <w:r w:rsidRPr="019005C3" w:rsidR="019005C3">
        <w:rPr>
          <w:rFonts w:ascii="Courier New" w:hAnsi="Courier New"/>
          <w:noProof w:val="0"/>
          <w:sz w:val="18"/>
          <w:szCs w:val="18"/>
          <w:lang w:val="en-US"/>
        </w:rPr>
        <w:t xml:space="preserve"> del Gateway: MSG_RECEIVED|ROUTED_TO_HLS</w:t>
      </w:r>
    </w:p>
    <w:p xmlns:wp14="http://schemas.microsoft.com/office/word/2010/wordml" w:rsidP="019005C3" w14:paraId="0D0B940D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0E27B00A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60061E4C" wp14:textId="77777777">
      <w:pPr>
        <w:pStyle w:val="Normal"/>
        <w:jc w:val="center"/>
        <w:rPr>
          <w:b w:val="1"/>
          <w:bCs w:val="1"/>
          <w:noProof w:val="0"/>
          <w:sz w:val="24"/>
          <w:szCs w:val="24"/>
          <w:lang w:val="es-CL"/>
        </w:rPr>
      </w:pPr>
      <w:r w:rsidRPr="019005C3">
        <w:rPr>
          <w:noProof w:val="0"/>
          <w:lang w:val="es-CL"/>
        </w:rPr>
        <w:br w:type="page"/>
      </w:r>
    </w:p>
    <w:p xmlns:wp14="http://schemas.microsoft.com/office/word/2010/wordml" w:rsidP="019005C3" w14:paraId="01178F8B" wp14:textId="36D9EE5C">
      <w:pPr>
        <w:pStyle w:val="Heading1"/>
        <w:spacing w:before="0" w:after="0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2. SISTEMA DE RIEGO INTELIGENTE PARA AGRICULTURA DE PRECISIÓN</w:t>
      </w:r>
    </w:p>
    <w:p xmlns:wp14="http://schemas.microsoft.com/office/word/2010/wordml" w:rsidP="019005C3" w14:paraId="166B49B7" wp14:textId="12B73B6F">
      <w:pPr>
        <w:pStyle w:val="Normal"/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</w:pPr>
      <w:r w:rsidRPr="019005C3" w:rsidR="019005C3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Puntaje</w:t>
      </w:r>
      <w:r w:rsidRPr="019005C3" w:rsidR="019005C3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: 35 pun</w:t>
      </w:r>
      <w:r w:rsidRPr="019005C3" w:rsidR="019005C3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tos</w:t>
      </w:r>
    </w:p>
    <w:p xmlns:wp14="http://schemas.microsoft.com/office/word/2010/wordml" w:rsidP="019005C3" w14:paraId="44EAFD9C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28FA0F52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AGRICULTURA DE PRECISIÓN EN EL SIGLO XXI</w:t>
      </w:r>
    </w:p>
    <w:p xmlns:wp14="http://schemas.microsoft.com/office/word/2010/wordml" w:rsidP="019005C3" w14:paraId="40F407D9" wp14:textId="77777777">
      <w:pPr>
        <w:pStyle w:val="Normal"/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agricultura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moderna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enfrenta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desafíos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sin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precedentes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cambio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climático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está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alterando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patrones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lluvia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tradicionales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la población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mundial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continúa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creciendo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requiere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alimentos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agua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dulce se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está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convirtiendo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recurso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vez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escaso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En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contexto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agricultura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precisión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emerge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solución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tecnológica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fundamental.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riego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inteligente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representan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vanguardia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revolución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agrícola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En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lugar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regar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campos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uniformemente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desperdiciando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agua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zonas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necesitan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utilizan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red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distribuidos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medir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tiempo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real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condiciones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específicas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sector del campo: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temperatura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ambiente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exposición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solar,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velocidad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hasta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composición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química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Imagine un campo de 100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hectáreas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dividido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sectores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1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hectárea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uno. Cada sector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características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únicas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algunos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mejor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drenaje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otros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sol,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algunos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arcilloso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retiene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riego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tradicional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igual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inteligente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optimiza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agua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adaptándose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sector.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implementar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opera de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siguiente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En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sector del campo hay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hijos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constantemente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monitorean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condiciones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locales.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necesitan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sus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lecturas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central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análisis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riego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Sin embargo,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no es simple: no basta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sensor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reporte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baja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activar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riego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considerar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factores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integrada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Por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ejemplo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sector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baja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PERO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ambiental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(indica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probablemente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lloverá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), no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sentido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regar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Si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temperatura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muy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hay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fuerte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baja, se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necesita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riego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urgente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planta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está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bajo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estrés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hídrico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severo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Si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contenido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nitrógeno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bajo,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quizás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necesita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fertirrigación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riego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fertilizante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disuelto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lugar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riego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simple.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central (CONTROLADOR DE RIEGO)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simultáneamente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analizarlos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integrada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tomar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tiempo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real.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Además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mantener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registro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histórico de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tomadas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optimización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futura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cumplimiento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regulatorio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autoridades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agrícolas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requieren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registros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agua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arquitectura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también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considerar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jerarquía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algunos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críticos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otros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Un sensor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presión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agua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principal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crítico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presión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baja,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detenerse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inmediatamente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Un sensor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un sector individual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importante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pero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crítico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manejar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diferencias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Finalmente,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robusto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ante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fallos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Si un sensor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falla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muy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común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ambientes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agrícolas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duros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polvo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insectos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detenerse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completamente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Debe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falla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registrarla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continuar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operando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restantes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aunque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quizás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modo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conservador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019005C3" w14:paraId="4B94D5A5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20E2F9A9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ARQUITECTURA DEL SISTEMA</w:t>
      </w:r>
    </w:p>
    <w:p xmlns:wp14="http://schemas.microsoft.com/office/word/2010/wordml" w:rsidP="019005C3" w14:paraId="10DFA474" wp14:textId="77777777">
      <w:pPr>
        <w:pStyle w:val="Normal"/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Su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tarea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implementar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núcleo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usando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pipes para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entre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de: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1. CONTROLADOR CENTRAL DE RIEGO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Padre):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cerebro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 Debe: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Crear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coordinar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sensores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Recibir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través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pipes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Analizar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integrada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Tomar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riego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basadas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reglas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complejas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Enviar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vuelta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actuadores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válvulas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Mantener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logs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las decisiones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Manejar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prioridades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emergencias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vs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operación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normal)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2. SENSORES DE CAMPO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Hijos): Cada sensor es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independiente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Genera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lecturas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periódicas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simuladas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valores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realistas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sus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controlador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central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Puede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recibir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controlador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calibración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cambio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frecuencia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muestreo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manejar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tipos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- Sensor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Humedad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Suelo (0-100%,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crítico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&lt;20%)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- Sensor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Temperatura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Ambiente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(0-45°C,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alerta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&gt;35°C)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- Sensor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Presión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Agua (0-10 bar,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crítico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&lt;2 bar)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- Sensor de pH del Suelo (0-14,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óptimo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6-7)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- Sensor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Conductividad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Eléctrica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Suelo (indica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salinidad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Debe usar pipes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bidireccionales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ambas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direcciones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envían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controlador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controlador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puede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enviar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calibración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sensores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019005C3" w14:paraId="3DEEC669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385B2A62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REQUERIMIENTOS TÉCNICOS ESPECÍFICOS</w:t>
      </w:r>
    </w:p>
    <w:p xmlns:wp14="http://schemas.microsoft.com/office/word/2010/wordml" w:rsidP="019005C3" w14:paraId="0E11B63A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Formato de Datos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Sensores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Cada sensor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enviar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datos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el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formato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TIPO_SENSOR|ID_SENSOR|TIMESTAMP|VALOR|UNIDAD|ESTADO</w:t>
      </w:r>
      <w:r>
        <w:br/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Ejemplo: HUMEDAD|SECTOR_A3|14523|18.5|%|NORMAL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ESTADO </w:t>
      </w:r>
      <w:r w:rsidRPr="019005C3" w:rsidR="019005C3">
        <w:rPr>
          <w:noProof w:val="0"/>
          <w:sz w:val="20"/>
          <w:szCs w:val="20"/>
          <w:lang w:val="en-US"/>
        </w:rPr>
        <w:t>puede</w:t>
      </w:r>
      <w:r w:rsidRPr="019005C3" w:rsidR="019005C3">
        <w:rPr>
          <w:noProof w:val="0"/>
          <w:sz w:val="20"/>
          <w:szCs w:val="20"/>
          <w:lang w:val="en-US"/>
        </w:rPr>
        <w:t xml:space="preserve"> ser: NORMAL, ALERTA, CRITICO</w:t>
      </w:r>
    </w:p>
    <w:p xmlns:wp14="http://schemas.microsoft.com/office/word/2010/wordml" w:rsidP="019005C3" w14:paraId="54614D27" wp14:textId="0CC59675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Arquitectura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Pipes: </w:t>
      </w:r>
      <w:r w:rsidRPr="019005C3" w:rsidR="019005C3">
        <w:rPr>
          <w:noProof w:val="0"/>
          <w:sz w:val="20"/>
          <w:szCs w:val="20"/>
          <w:lang w:val="en-US"/>
        </w:rPr>
        <w:t>Implementar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comunicación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bidireccional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Cada sensor </w:t>
      </w:r>
      <w:r w:rsidRPr="019005C3" w:rsidR="019005C3">
        <w:rPr>
          <w:noProof w:val="0"/>
          <w:sz w:val="20"/>
          <w:szCs w:val="20"/>
          <w:lang w:val="en-US"/>
        </w:rPr>
        <w:t>necesita</w:t>
      </w:r>
      <w:r w:rsidRPr="019005C3" w:rsidR="019005C3">
        <w:rPr>
          <w:noProof w:val="0"/>
          <w:sz w:val="20"/>
          <w:szCs w:val="20"/>
          <w:lang w:val="en-US"/>
        </w:rPr>
        <w:t xml:space="preserve"> 2 pipes (uno para </w:t>
      </w:r>
      <w:r w:rsidRPr="019005C3" w:rsidR="019005C3">
        <w:rPr>
          <w:noProof w:val="0"/>
          <w:sz w:val="20"/>
          <w:szCs w:val="20"/>
          <w:lang w:val="en-US"/>
        </w:rPr>
        <w:t>enviar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datos</w:t>
      </w:r>
      <w:r w:rsidRPr="019005C3" w:rsidR="019005C3">
        <w:rPr>
          <w:noProof w:val="0"/>
          <w:sz w:val="20"/>
          <w:szCs w:val="20"/>
          <w:lang w:val="en-US"/>
        </w:rPr>
        <w:t xml:space="preserve">, </w:t>
      </w:r>
      <w:r w:rsidRPr="019005C3" w:rsidR="019005C3">
        <w:rPr>
          <w:noProof w:val="0"/>
          <w:sz w:val="20"/>
          <w:szCs w:val="20"/>
          <w:lang w:val="en-US"/>
        </w:rPr>
        <w:t>otro</w:t>
      </w:r>
      <w:r w:rsidRPr="019005C3" w:rsidR="019005C3">
        <w:rPr>
          <w:noProof w:val="0"/>
          <w:sz w:val="20"/>
          <w:szCs w:val="20"/>
          <w:lang w:val="en-US"/>
        </w:rPr>
        <w:t xml:space="preserve"> para </w:t>
      </w:r>
      <w:r w:rsidRPr="019005C3" w:rsidR="019005C3">
        <w:rPr>
          <w:noProof w:val="0"/>
          <w:sz w:val="20"/>
          <w:szCs w:val="20"/>
          <w:lang w:val="en-US"/>
        </w:rPr>
        <w:t>recibir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comandos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El </w:t>
      </w:r>
      <w:r w:rsidRPr="019005C3" w:rsidR="019005C3">
        <w:rPr>
          <w:noProof w:val="0"/>
          <w:sz w:val="20"/>
          <w:szCs w:val="20"/>
          <w:lang w:val="en-US"/>
        </w:rPr>
        <w:t>controlador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poder</w:t>
      </w:r>
      <w:r w:rsidRPr="019005C3" w:rsidR="019005C3">
        <w:rPr>
          <w:noProof w:val="0"/>
          <w:sz w:val="20"/>
          <w:szCs w:val="20"/>
          <w:lang w:val="en-US"/>
        </w:rPr>
        <w:t xml:space="preserve"> leer de </w:t>
      </w:r>
      <w:r w:rsidRPr="019005C3" w:rsidR="019005C3">
        <w:rPr>
          <w:noProof w:val="0"/>
          <w:sz w:val="20"/>
          <w:szCs w:val="20"/>
          <w:lang w:val="en-US"/>
        </w:rPr>
        <w:t>todos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los</w:t>
      </w:r>
      <w:r w:rsidRPr="019005C3" w:rsidR="019005C3">
        <w:rPr>
          <w:noProof w:val="0"/>
          <w:sz w:val="20"/>
          <w:szCs w:val="20"/>
          <w:lang w:val="en-US"/>
        </w:rPr>
        <w:t xml:space="preserve"> sensores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El </w:t>
      </w:r>
      <w:r w:rsidRPr="019005C3" w:rsidR="019005C3">
        <w:rPr>
          <w:noProof w:val="0"/>
          <w:sz w:val="20"/>
          <w:szCs w:val="20"/>
          <w:lang w:val="en-US"/>
        </w:rPr>
        <w:t>controlador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poder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enviar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comandos</w:t>
      </w:r>
      <w:r w:rsidRPr="019005C3" w:rsidR="019005C3">
        <w:rPr>
          <w:noProof w:val="0"/>
          <w:sz w:val="20"/>
          <w:szCs w:val="20"/>
          <w:lang w:val="en-US"/>
        </w:rPr>
        <w:t xml:space="preserve"> a </w:t>
      </w:r>
      <w:r w:rsidRPr="019005C3" w:rsidR="019005C3">
        <w:rPr>
          <w:noProof w:val="0"/>
          <w:sz w:val="20"/>
          <w:szCs w:val="20"/>
          <w:lang w:val="en-US"/>
        </w:rPr>
        <w:t>sensores</w:t>
      </w:r>
      <w:r w:rsidRPr="019005C3" w:rsidR="019005C3">
        <w:rPr>
          <w:noProof w:val="0"/>
          <w:sz w:val="20"/>
          <w:szCs w:val="20"/>
          <w:lang w:val="en-US"/>
        </w:rPr>
        <w:t xml:space="preserve"> específicos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Cerrar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correctamente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todos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los</w:t>
      </w:r>
      <w:r w:rsidRPr="019005C3" w:rsidR="019005C3">
        <w:rPr>
          <w:noProof w:val="0"/>
          <w:sz w:val="20"/>
          <w:szCs w:val="20"/>
          <w:lang w:val="en-US"/>
        </w:rPr>
        <w:t xml:space="preserve"> file </w:t>
      </w:r>
      <w:r w:rsidRPr="019005C3" w:rsidR="019005C3">
        <w:rPr>
          <w:noProof w:val="0"/>
          <w:sz w:val="20"/>
          <w:szCs w:val="20"/>
          <w:lang w:val="en-US"/>
        </w:rPr>
        <w:t>descriptors</w:t>
      </w:r>
      <w:r w:rsidRPr="019005C3" w:rsidR="019005C3">
        <w:rPr>
          <w:noProof w:val="0"/>
          <w:sz w:val="20"/>
          <w:szCs w:val="20"/>
          <w:lang w:val="en-US"/>
        </w:rPr>
        <w:t xml:space="preserve"> no </w:t>
      </w:r>
      <w:r w:rsidRPr="019005C3" w:rsidR="74A39DBC">
        <w:rPr>
          <w:noProof w:val="0"/>
          <w:sz w:val="20"/>
          <w:szCs w:val="20"/>
          <w:lang w:val="en-US"/>
        </w:rPr>
        <w:t>utilizes</w:t>
      </w:r>
    </w:p>
    <w:p xmlns:wp14="http://schemas.microsoft.com/office/word/2010/wordml" w:rsidP="019005C3" w14:paraId="4B545BFA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Lógica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Decisión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Riego: </w:t>
      </w:r>
      <w:r w:rsidRPr="019005C3" w:rsidR="019005C3">
        <w:rPr>
          <w:noProof w:val="0"/>
          <w:sz w:val="20"/>
          <w:szCs w:val="20"/>
          <w:lang w:val="en-US"/>
        </w:rPr>
        <w:t xml:space="preserve">El </w:t>
      </w:r>
      <w:r w:rsidRPr="019005C3" w:rsidR="019005C3">
        <w:rPr>
          <w:noProof w:val="0"/>
          <w:sz w:val="20"/>
          <w:szCs w:val="20"/>
          <w:lang w:val="en-US"/>
        </w:rPr>
        <w:t>controlador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implementar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reglas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como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SI </w:t>
      </w:r>
      <w:r w:rsidRPr="019005C3" w:rsidR="019005C3">
        <w:rPr>
          <w:noProof w:val="0"/>
          <w:sz w:val="20"/>
          <w:szCs w:val="20"/>
          <w:lang w:val="en-US"/>
        </w:rPr>
        <w:t>humedad</w:t>
      </w:r>
      <w:r w:rsidRPr="019005C3" w:rsidR="019005C3">
        <w:rPr>
          <w:noProof w:val="0"/>
          <w:sz w:val="20"/>
          <w:szCs w:val="20"/>
          <w:lang w:val="en-US"/>
        </w:rPr>
        <w:t xml:space="preserve"> &lt; 20% Y </w:t>
      </w:r>
      <w:r w:rsidRPr="019005C3" w:rsidR="019005C3">
        <w:rPr>
          <w:noProof w:val="0"/>
          <w:sz w:val="20"/>
          <w:szCs w:val="20"/>
          <w:lang w:val="en-US"/>
        </w:rPr>
        <w:t>temperatura</w:t>
      </w:r>
      <w:r w:rsidRPr="019005C3" w:rsidR="019005C3">
        <w:rPr>
          <w:noProof w:val="0"/>
          <w:sz w:val="20"/>
          <w:szCs w:val="20"/>
          <w:lang w:val="en-US"/>
        </w:rPr>
        <w:t xml:space="preserve"> &gt; 30°C → RIEGO URGENTE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SI </w:t>
      </w:r>
      <w:r w:rsidRPr="019005C3" w:rsidR="019005C3">
        <w:rPr>
          <w:noProof w:val="0"/>
          <w:sz w:val="20"/>
          <w:szCs w:val="20"/>
          <w:lang w:val="en-US"/>
        </w:rPr>
        <w:t>humedad</w:t>
      </w:r>
      <w:r w:rsidRPr="019005C3" w:rsidR="019005C3">
        <w:rPr>
          <w:noProof w:val="0"/>
          <w:sz w:val="20"/>
          <w:szCs w:val="20"/>
          <w:lang w:val="en-US"/>
        </w:rPr>
        <w:t xml:space="preserve"> &lt; 30% Y </w:t>
      </w:r>
      <w:r w:rsidRPr="019005C3" w:rsidR="019005C3">
        <w:rPr>
          <w:noProof w:val="0"/>
          <w:sz w:val="20"/>
          <w:szCs w:val="20"/>
          <w:lang w:val="en-US"/>
        </w:rPr>
        <w:t>presión</w:t>
      </w:r>
      <w:r w:rsidRPr="019005C3" w:rsidR="019005C3">
        <w:rPr>
          <w:noProof w:val="0"/>
          <w:sz w:val="20"/>
          <w:szCs w:val="20"/>
          <w:lang w:val="en-US"/>
        </w:rPr>
        <w:t xml:space="preserve"> &gt;= 2 bar → RIEGO PROGRAMADO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SI </w:t>
      </w:r>
      <w:r w:rsidRPr="019005C3" w:rsidR="019005C3">
        <w:rPr>
          <w:noProof w:val="0"/>
          <w:sz w:val="20"/>
          <w:szCs w:val="20"/>
          <w:lang w:val="en-US"/>
        </w:rPr>
        <w:t>presión</w:t>
      </w:r>
      <w:r w:rsidRPr="019005C3" w:rsidR="019005C3">
        <w:rPr>
          <w:noProof w:val="0"/>
          <w:sz w:val="20"/>
          <w:szCs w:val="20"/>
          <w:lang w:val="en-US"/>
        </w:rPr>
        <w:t xml:space="preserve"> &lt; 2 bar → DETENER TODO RIEGO (</w:t>
      </w:r>
      <w:r w:rsidRPr="019005C3" w:rsidR="019005C3">
        <w:rPr>
          <w:noProof w:val="0"/>
          <w:sz w:val="20"/>
          <w:szCs w:val="20"/>
          <w:lang w:val="en-US"/>
        </w:rPr>
        <w:t>emergencia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- SI pH &lt; 5 O pH &gt; 8 → ALERTA (</w:t>
      </w:r>
      <w:r w:rsidRPr="019005C3" w:rsidR="019005C3">
        <w:rPr>
          <w:noProof w:val="0"/>
          <w:sz w:val="20"/>
          <w:szCs w:val="20"/>
          <w:lang w:val="en-US"/>
        </w:rPr>
        <w:t>requiere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tratamiento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químico</w:t>
      </w:r>
      <w:r w:rsidRPr="019005C3" w:rsidR="019005C3">
        <w:rPr>
          <w:noProof w:val="0"/>
          <w:sz w:val="20"/>
          <w:szCs w:val="20"/>
          <w:lang w:val="en-US"/>
        </w:rPr>
        <w:t>)</w:t>
      </w:r>
    </w:p>
    <w:p xmlns:wp14="http://schemas.microsoft.com/office/word/2010/wordml" w:rsidP="019005C3" w14:paraId="64697A51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Manejo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Sensores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El </w:t>
      </w:r>
      <w:r w:rsidRPr="019005C3" w:rsidR="019005C3">
        <w:rPr>
          <w:noProof w:val="0"/>
          <w:sz w:val="20"/>
          <w:szCs w:val="20"/>
          <w:lang w:val="en-US"/>
        </w:rPr>
        <w:t>controlador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Crear al </w:t>
      </w:r>
      <w:r w:rsidRPr="019005C3" w:rsidR="019005C3">
        <w:rPr>
          <w:noProof w:val="0"/>
          <w:sz w:val="20"/>
          <w:szCs w:val="20"/>
          <w:lang w:val="en-US"/>
        </w:rPr>
        <w:t>menos</w:t>
      </w:r>
      <w:r w:rsidRPr="019005C3" w:rsidR="019005C3">
        <w:rPr>
          <w:noProof w:val="0"/>
          <w:sz w:val="20"/>
          <w:szCs w:val="20"/>
          <w:lang w:val="en-US"/>
        </w:rPr>
        <w:t xml:space="preserve"> 5 </w:t>
      </w:r>
      <w:r w:rsidRPr="019005C3" w:rsidR="019005C3">
        <w:rPr>
          <w:noProof w:val="0"/>
          <w:sz w:val="20"/>
          <w:szCs w:val="20"/>
          <w:lang w:val="en-US"/>
        </w:rPr>
        <w:t>procesos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sensores</w:t>
      </w:r>
      <w:r w:rsidRPr="019005C3" w:rsidR="019005C3">
        <w:rPr>
          <w:noProof w:val="0"/>
          <w:sz w:val="20"/>
          <w:szCs w:val="20"/>
          <w:lang w:val="en-US"/>
        </w:rPr>
        <w:t xml:space="preserve"> diferentes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Leer de </w:t>
      </w:r>
      <w:r w:rsidRPr="019005C3" w:rsidR="019005C3">
        <w:rPr>
          <w:noProof w:val="0"/>
          <w:sz w:val="20"/>
          <w:szCs w:val="20"/>
          <w:lang w:val="en-US"/>
        </w:rPr>
        <w:t>múltiples</w:t>
      </w:r>
      <w:r w:rsidRPr="019005C3" w:rsidR="019005C3">
        <w:rPr>
          <w:noProof w:val="0"/>
          <w:sz w:val="20"/>
          <w:szCs w:val="20"/>
          <w:lang w:val="en-US"/>
        </w:rPr>
        <w:t xml:space="preserve"> pipes sin </w:t>
      </w:r>
      <w:r w:rsidRPr="019005C3" w:rsidR="019005C3">
        <w:rPr>
          <w:noProof w:val="0"/>
          <w:sz w:val="20"/>
          <w:szCs w:val="20"/>
          <w:lang w:val="en-US"/>
        </w:rPr>
        <w:t>bloquear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uno solo (</w:t>
      </w:r>
      <w:r w:rsidRPr="019005C3" w:rsidR="019005C3">
        <w:rPr>
          <w:noProof w:val="0"/>
          <w:sz w:val="20"/>
          <w:szCs w:val="20"/>
          <w:lang w:val="en-US"/>
        </w:rPr>
        <w:t>puede</w:t>
      </w:r>
      <w:r w:rsidRPr="019005C3" w:rsidR="019005C3">
        <w:rPr>
          <w:noProof w:val="0"/>
          <w:sz w:val="20"/>
          <w:szCs w:val="20"/>
          <w:lang w:val="en-US"/>
        </w:rPr>
        <w:t xml:space="preserve"> usar </w:t>
      </w:r>
      <w:r w:rsidRPr="019005C3" w:rsidR="019005C3">
        <w:rPr>
          <w:noProof w:val="0"/>
          <w:sz w:val="20"/>
          <w:szCs w:val="20"/>
          <w:lang w:val="en-US"/>
        </w:rPr>
        <w:t>select</w:t>
      </w:r>
      <w:r w:rsidRPr="019005C3" w:rsidR="019005C3">
        <w:rPr>
          <w:noProof w:val="0"/>
          <w:sz w:val="20"/>
          <w:szCs w:val="20"/>
          <w:lang w:val="en-US"/>
        </w:rPr>
        <w:t>(</w:t>
      </w:r>
      <w:r w:rsidRPr="019005C3" w:rsidR="019005C3">
        <w:rPr>
          <w:noProof w:val="0"/>
          <w:sz w:val="20"/>
          <w:szCs w:val="20"/>
          <w:lang w:val="en-US"/>
        </w:rPr>
        <w:t xml:space="preserve">) o leer de </w:t>
      </w:r>
      <w:r w:rsidRPr="019005C3" w:rsidR="019005C3">
        <w:rPr>
          <w:noProof w:val="0"/>
          <w:sz w:val="20"/>
          <w:szCs w:val="20"/>
          <w:lang w:val="en-US"/>
        </w:rPr>
        <w:t>cada</w:t>
      </w:r>
      <w:r w:rsidRPr="019005C3" w:rsidR="019005C3">
        <w:rPr>
          <w:noProof w:val="0"/>
          <w:sz w:val="20"/>
          <w:szCs w:val="20"/>
          <w:lang w:val="en-US"/>
        </w:rPr>
        <w:t xml:space="preserve"> uno </w:t>
      </w:r>
      <w:r w:rsidRPr="019005C3" w:rsidR="019005C3">
        <w:rPr>
          <w:noProof w:val="0"/>
          <w:sz w:val="20"/>
          <w:szCs w:val="20"/>
          <w:lang w:val="en-US"/>
        </w:rPr>
        <w:t>secuencialmente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Procesar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datos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el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orden</w:t>
      </w:r>
      <w:r w:rsidRPr="019005C3" w:rsidR="019005C3">
        <w:rPr>
          <w:noProof w:val="0"/>
          <w:sz w:val="20"/>
          <w:szCs w:val="20"/>
          <w:lang w:val="en-US"/>
        </w:rPr>
        <w:t xml:space="preserve"> de llegada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Mantener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estado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cada</w:t>
      </w:r>
      <w:r w:rsidRPr="019005C3" w:rsidR="019005C3">
        <w:rPr>
          <w:noProof w:val="0"/>
          <w:sz w:val="20"/>
          <w:szCs w:val="20"/>
          <w:lang w:val="en-US"/>
        </w:rPr>
        <w:t xml:space="preserve"> sensor</w:t>
      </w:r>
    </w:p>
    <w:p xmlns:wp14="http://schemas.microsoft.com/office/word/2010/wordml" w:rsidP="019005C3" w14:paraId="3656B9AB" wp14:textId="1796603E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Logging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Decisiones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El </w:t>
      </w:r>
      <w:r w:rsidRPr="019005C3" w:rsidR="019005C3">
        <w:rPr>
          <w:noProof w:val="0"/>
          <w:sz w:val="20"/>
          <w:szCs w:val="20"/>
          <w:lang w:val="en-US"/>
        </w:rPr>
        <w:t>controlador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imprimir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claramente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Cada </w:t>
      </w:r>
      <w:r w:rsidRPr="019005C3" w:rsidR="019005C3">
        <w:rPr>
          <w:noProof w:val="0"/>
          <w:sz w:val="20"/>
          <w:szCs w:val="20"/>
          <w:lang w:val="en-US"/>
        </w:rPr>
        <w:t>lectura</w:t>
      </w:r>
      <w:r w:rsidRPr="019005C3" w:rsidR="019005C3">
        <w:rPr>
          <w:noProof w:val="0"/>
          <w:sz w:val="20"/>
          <w:szCs w:val="20"/>
          <w:lang w:val="en-US"/>
        </w:rPr>
        <w:t xml:space="preserve"> recibida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El </w:t>
      </w:r>
      <w:r w:rsidRPr="019005C3" w:rsidR="019005C3">
        <w:rPr>
          <w:noProof w:val="0"/>
          <w:sz w:val="20"/>
          <w:szCs w:val="20"/>
          <w:lang w:val="en-US"/>
        </w:rPr>
        <w:t>análisis</w:t>
      </w:r>
      <w:r w:rsidRPr="019005C3" w:rsidR="019005C3">
        <w:rPr>
          <w:noProof w:val="0"/>
          <w:sz w:val="20"/>
          <w:szCs w:val="20"/>
          <w:lang w:val="en-US"/>
        </w:rPr>
        <w:t xml:space="preserve"> realizado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La </w:t>
      </w:r>
      <w:r w:rsidRPr="019005C3" w:rsidR="019005C3">
        <w:rPr>
          <w:noProof w:val="0"/>
          <w:sz w:val="20"/>
          <w:szCs w:val="20"/>
          <w:lang w:val="en-US"/>
        </w:rPr>
        <w:t>decisión</w:t>
      </w:r>
      <w:r w:rsidRPr="019005C3" w:rsidR="019005C3">
        <w:rPr>
          <w:noProof w:val="0"/>
          <w:sz w:val="20"/>
          <w:szCs w:val="20"/>
          <w:lang w:val="en-US"/>
        </w:rPr>
        <w:t xml:space="preserve"> tomada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El </w:t>
      </w:r>
      <w:r w:rsidRPr="019005C3" w:rsidR="019005C3">
        <w:rPr>
          <w:noProof w:val="0"/>
          <w:sz w:val="20"/>
          <w:szCs w:val="20"/>
          <w:lang w:val="en-US"/>
        </w:rPr>
        <w:t>motivo</w:t>
      </w:r>
      <w:r w:rsidRPr="019005C3" w:rsidR="019005C3">
        <w:rPr>
          <w:noProof w:val="0"/>
          <w:sz w:val="20"/>
          <w:szCs w:val="20"/>
          <w:lang w:val="en-US"/>
        </w:rPr>
        <w:t xml:space="preserve"> de la </w:t>
      </w:r>
      <w:r w:rsidRPr="019005C3" w:rsidR="019005C3">
        <w:rPr>
          <w:noProof w:val="0"/>
          <w:sz w:val="20"/>
          <w:szCs w:val="20"/>
          <w:lang w:val="en-US"/>
        </w:rPr>
        <w:t>decisión</w:t>
      </w:r>
    </w:p>
    <w:p xmlns:wp14="http://schemas.microsoft.com/office/word/2010/wordml" w:rsidP="019005C3" w14:paraId="50BDC3B8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LO QUE DEBE ENTREGAR</w:t>
      </w:r>
    </w:p>
    <w:p xmlns:wp14="http://schemas.microsoft.com/office/word/2010/wordml" w:rsidP="019005C3" w14:paraId="17562F34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Código del CONTROLADOR CENTRAL </w:t>
      </w:r>
      <w:r w:rsidRPr="019005C3" w:rsidR="019005C3">
        <w:rPr>
          <w:noProof w:val="0"/>
          <w:sz w:val="22"/>
          <w:szCs w:val="22"/>
          <w:lang w:val="en-US"/>
        </w:rPr>
        <w:t>que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maneja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múltiples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sensores</w:t>
      </w:r>
    </w:p>
    <w:p xmlns:wp14="http://schemas.microsoft.com/office/word/2010/wordml" w:rsidP="019005C3" w14:paraId="19BE78DF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Implementación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de al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menos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2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tipos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diferentes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sensores</w:t>
      </w:r>
      <w:r w:rsidRPr="019005C3" w:rsidR="019005C3">
        <w:rPr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noProof w:val="0"/>
          <w:sz w:val="22"/>
          <w:szCs w:val="22"/>
          <w:lang w:val="en-US"/>
        </w:rPr>
        <w:t>procesos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hijos</w:t>
      </w:r>
      <w:r w:rsidRPr="019005C3" w:rsidR="019005C3">
        <w:rPr>
          <w:noProof w:val="0"/>
          <w:sz w:val="22"/>
          <w:szCs w:val="22"/>
          <w:lang w:val="en-US"/>
        </w:rPr>
        <w:t>)</w:t>
      </w:r>
    </w:p>
    <w:p xmlns:wp14="http://schemas.microsoft.com/office/word/2010/wordml" w:rsidP="019005C3" w14:paraId="4841706F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Creación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correcta</w:t>
      </w:r>
      <w:r w:rsidRPr="019005C3" w:rsidR="019005C3">
        <w:rPr>
          <w:noProof w:val="0"/>
          <w:sz w:val="22"/>
          <w:szCs w:val="22"/>
          <w:lang w:val="en-US"/>
        </w:rPr>
        <w:t xml:space="preserve"> de pipes </w:t>
      </w:r>
      <w:r w:rsidRPr="019005C3" w:rsidR="019005C3">
        <w:rPr>
          <w:noProof w:val="0"/>
          <w:sz w:val="22"/>
          <w:szCs w:val="22"/>
          <w:lang w:val="en-US"/>
        </w:rPr>
        <w:t>bidireccionales</w:t>
      </w:r>
      <w:r w:rsidRPr="019005C3" w:rsidR="019005C3">
        <w:rPr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noProof w:val="0"/>
          <w:sz w:val="22"/>
          <w:szCs w:val="22"/>
          <w:lang w:val="en-US"/>
        </w:rPr>
        <w:t>mínimo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3</w:t>
      </w:r>
      <w:r w:rsidRPr="019005C3" w:rsidR="019005C3">
        <w:rPr>
          <w:noProof w:val="0"/>
          <w:sz w:val="22"/>
          <w:szCs w:val="22"/>
          <w:lang w:val="en-US"/>
        </w:rPr>
        <w:t xml:space="preserve"> pares)</w:t>
      </w:r>
    </w:p>
    <w:p xmlns:wp14="http://schemas.microsoft.com/office/word/2010/wordml" w:rsidP="019005C3" w14:paraId="22199BC0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Lógica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decisión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riego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implementada</w:t>
      </w:r>
    </w:p>
    <w:p xmlns:wp14="http://schemas.microsoft.com/office/word/2010/wordml" w:rsidP="019005C3" w14:paraId="1BD50523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Manejo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prioridades</w:t>
      </w:r>
      <w:r w:rsidRPr="019005C3" w:rsidR="019005C3">
        <w:rPr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noProof w:val="0"/>
          <w:sz w:val="22"/>
          <w:szCs w:val="22"/>
          <w:lang w:val="en-US"/>
        </w:rPr>
        <w:t>emergencias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procesadas</w:t>
      </w:r>
      <w:r w:rsidRPr="019005C3" w:rsidR="019005C3">
        <w:rPr>
          <w:noProof w:val="0"/>
          <w:sz w:val="22"/>
          <w:szCs w:val="22"/>
          <w:lang w:val="en-US"/>
        </w:rPr>
        <w:t xml:space="preserve"> primero)</w:t>
      </w:r>
    </w:p>
    <w:p xmlns:wp14="http://schemas.microsoft.com/office/word/2010/wordml" w:rsidP="019005C3" w14:paraId="27B92DAE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Fork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múltiples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procesos</w:t>
      </w:r>
      <w:r w:rsidRPr="019005C3" w:rsidR="019005C3">
        <w:rPr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noProof w:val="0"/>
          <w:sz w:val="22"/>
          <w:szCs w:val="22"/>
          <w:lang w:val="en-US"/>
        </w:rPr>
        <w:t>mínimo</w:t>
      </w:r>
      <w:r w:rsidRPr="019005C3" w:rsidR="019005C3">
        <w:rPr>
          <w:noProof w:val="0"/>
          <w:sz w:val="22"/>
          <w:szCs w:val="22"/>
          <w:lang w:val="en-US"/>
        </w:rPr>
        <w:t xml:space="preserve"> 5)</w:t>
      </w:r>
    </w:p>
    <w:p xmlns:wp14="http://schemas.microsoft.com/office/word/2010/wordml" w:rsidP="019005C3" w14:paraId="4116E887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wait</w:t>
      </w:r>
      <w:r w:rsidRPr="019005C3" w:rsidR="019005C3">
        <w:rPr>
          <w:noProof w:val="0"/>
          <w:sz w:val="22"/>
          <w:szCs w:val="22"/>
          <w:lang w:val="en-US"/>
        </w:rPr>
        <w:t>(</w:t>
      </w:r>
      <w:r w:rsidRPr="019005C3" w:rsidR="019005C3">
        <w:rPr>
          <w:noProof w:val="0"/>
          <w:sz w:val="22"/>
          <w:szCs w:val="22"/>
          <w:lang w:val="en-US"/>
        </w:rPr>
        <w:t xml:space="preserve">) o </w:t>
      </w:r>
      <w:r w:rsidRPr="019005C3" w:rsidR="019005C3">
        <w:rPr>
          <w:noProof w:val="0"/>
          <w:sz w:val="22"/>
          <w:szCs w:val="22"/>
          <w:lang w:val="en-US"/>
        </w:rPr>
        <w:t>waitpid</w:t>
      </w:r>
      <w:r w:rsidRPr="019005C3" w:rsidR="019005C3">
        <w:rPr>
          <w:noProof w:val="0"/>
          <w:sz w:val="22"/>
          <w:szCs w:val="22"/>
          <w:lang w:val="en-US"/>
        </w:rPr>
        <w:t xml:space="preserve">() para </w:t>
      </w:r>
      <w:r w:rsidRPr="019005C3" w:rsidR="019005C3">
        <w:rPr>
          <w:noProof w:val="0"/>
          <w:sz w:val="22"/>
          <w:szCs w:val="22"/>
          <w:lang w:val="en-US"/>
        </w:rPr>
        <w:t>evitar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procesos</w:t>
      </w:r>
      <w:r w:rsidRPr="019005C3" w:rsidR="019005C3">
        <w:rPr>
          <w:noProof w:val="0"/>
          <w:sz w:val="22"/>
          <w:szCs w:val="22"/>
          <w:lang w:val="en-US"/>
        </w:rPr>
        <w:t xml:space="preserve"> zombi</w:t>
      </w:r>
    </w:p>
    <w:p xmlns:wp14="http://schemas.microsoft.com/office/word/2010/wordml" w:rsidP="019005C3" w14:paraId="1DEF0190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Cierre </w:t>
      </w:r>
      <w:r w:rsidRPr="019005C3" w:rsidR="019005C3">
        <w:rPr>
          <w:noProof w:val="0"/>
          <w:sz w:val="22"/>
          <w:szCs w:val="22"/>
          <w:lang w:val="en-US"/>
        </w:rPr>
        <w:t>correcto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todos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los</w:t>
      </w:r>
      <w:r w:rsidRPr="019005C3" w:rsidR="019005C3">
        <w:rPr>
          <w:noProof w:val="0"/>
          <w:sz w:val="22"/>
          <w:szCs w:val="22"/>
          <w:lang w:val="en-US"/>
        </w:rPr>
        <w:t xml:space="preserve"> file </w:t>
      </w:r>
      <w:r w:rsidRPr="019005C3" w:rsidR="019005C3">
        <w:rPr>
          <w:noProof w:val="0"/>
          <w:sz w:val="22"/>
          <w:szCs w:val="22"/>
          <w:lang w:val="en-US"/>
        </w:rPr>
        <w:t>descriptors</w:t>
      </w:r>
    </w:p>
    <w:p xmlns:wp14="http://schemas.microsoft.com/office/word/2010/wordml" w:rsidP="019005C3" w14:paraId="45FB0818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7AD7813A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EJEMPLO DE FLUJO ESPERADO</w:t>
      </w:r>
    </w:p>
    <w:p xmlns:wp14="http://schemas.microsoft.com/office/word/2010/wordml" w:rsidP="019005C3" w14:paraId="61FFA4A9" wp14:textId="77777777">
      <w:pPr>
        <w:pStyle w:val="Normal"/>
        <w:rPr>
          <w:rFonts w:ascii="Courier New" w:hAnsi="Courier New"/>
          <w:noProof w:val="0"/>
          <w:sz w:val="16"/>
          <w:szCs w:val="16"/>
          <w:lang w:val="en-US"/>
        </w:rPr>
      </w:pP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Iniciando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Sistema de Riego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Inteligente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Creando 5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sensores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[SENSOR-H01] Sensor de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Humedad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iniciado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(Sector A3)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[SENSOR-T01] Sensor de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Temperatura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iniciado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[SENSOR-P01] Sensor de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Presión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iniciado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[SENSOR-PH01] Sensor de pH iniciado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[SENSOR-EC01] Sensor de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Conductividad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iniciado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Ciclo 1 - Recibiendo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datos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Recibido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: HUMEDAD|H01|3600|18.5|%|ALERTA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Recibido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: TEMPERATURA|T01|3600|34.2|C|ALERTA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Recibido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: PRESION|P01|3600|4.5|bar|NORMAL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[CONTROLADOR] ANÁLISIS: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 -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Humedad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BAJA (18.5% &lt; 20%)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 -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Temperatura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ALTA (34.2°C &gt; 30°C)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 -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Presión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ADECUADA (4.5 bar &gt;= 2)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 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DECISIÓN: RIEGO URGENTE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en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Sector A3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Motivo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: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Combinación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de baja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humedad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y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alta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temperatura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Enviando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comando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a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actuador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: ABRIR_VALVULA|A3|DURACION=15min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Ciclo 2 - Recibiendo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datos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Recibido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: PRESION|P01|3660|1.8|bar|CRITICO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EMERGENCIA DETECTADA 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Presión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del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sistema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&lt; 2 bar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[CONTROLADOR] DETENIENDO TODO EL RIEGO</w:t>
      </w:r>
      <w:r>
        <w:br/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[CONTROLADOR]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Enviando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STOP a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todos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los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6"/>
          <w:szCs w:val="16"/>
          <w:lang w:val="en-US"/>
        </w:rPr>
        <w:t>actuadores</w:t>
      </w:r>
    </w:p>
    <w:p xmlns:wp14="http://schemas.microsoft.com/office/word/2010/wordml" w:rsidP="019005C3" w14:paraId="049F31CB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53128261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62486C05" wp14:textId="77777777">
      <w:pPr>
        <w:pStyle w:val="Normal"/>
        <w:jc w:val="center"/>
        <w:rPr>
          <w:b w:val="1"/>
          <w:bCs w:val="1"/>
          <w:noProof w:val="0"/>
          <w:sz w:val="24"/>
          <w:szCs w:val="24"/>
          <w:lang w:val="es-CL"/>
        </w:rPr>
      </w:pPr>
      <w:r w:rsidRPr="019005C3">
        <w:rPr>
          <w:noProof w:val="0"/>
          <w:lang w:val="es-CL"/>
        </w:rPr>
        <w:br w:type="page"/>
      </w:r>
    </w:p>
    <w:p xmlns:wp14="http://schemas.microsoft.com/office/word/2010/wordml" w:rsidP="019005C3" w14:paraId="770A47F4" wp14:textId="118FF4C4">
      <w:pPr>
        <w:pStyle w:val="Heading1"/>
        <w:spacing w:before="0" w:after="0"/>
        <w:jc w:val="start"/>
        <w:rPr>
          <w:noProof w:val="0"/>
          <w:color w:val="003366"/>
          <w:lang w:val="es-CL"/>
        </w:rPr>
      </w:pPr>
      <w:r w:rsidRPr="019005C3" w:rsidR="5401B4A0">
        <w:rPr>
          <w:noProof w:val="0"/>
          <w:color w:val="003366"/>
          <w:lang w:val="es-CL"/>
        </w:rPr>
        <w:t>3. RED GLOBAL DE OBSERVATORIOS PARA DETECCIÓN DE EVENTOS TRANSITORIOS</w:t>
      </w:r>
    </w:p>
    <w:p xmlns:wp14="http://schemas.microsoft.com/office/word/2010/wordml" w:rsidP="019005C3" w14:paraId="0434180A" wp14:textId="31E5409B">
      <w:pPr>
        <w:pStyle w:val="Normal"/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</w:pPr>
      <w:r w:rsidRPr="019005C3" w:rsidR="019005C3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Puntaje</w:t>
      </w:r>
      <w:r w:rsidRPr="019005C3" w:rsidR="019005C3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: 30 pun</w:t>
      </w:r>
      <w:r w:rsidRPr="019005C3" w:rsidR="019005C3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tos</w:t>
      </w:r>
    </w:p>
    <w:p xmlns:wp14="http://schemas.microsoft.com/office/word/2010/wordml" w:rsidP="019005C3" w14:paraId="4101652C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086934BD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ASTRONOMÍA DE TIEMPO DOMINIO Y COLABORACIÓN GLOBAL</w:t>
      </w:r>
    </w:p>
    <w:p xmlns:wp14="http://schemas.microsoft.com/office/word/2010/wordml" w:rsidP="019005C3" w14:paraId="1BD79D8B" wp14:textId="77777777">
      <w:pPr>
        <w:pStyle w:val="Normal"/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astronomía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moderna ha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experimentado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revolución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últimas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décadas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advenimiento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"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estudios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cielo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"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programas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escanean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repetidamente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grandes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cielo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buscando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objetos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cambian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tiempo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diferencia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astronomía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tradicional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enfocaba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objetos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estáticos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astronomía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tiempo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dominio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busca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transitorios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supernovas,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asteroides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potencialmente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peligrosos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agujeros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negros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devorando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estrellas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fusiones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estrellas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neutrones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producen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ondas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gravitacionales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otros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fenómenos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aparecen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evolucionan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desaparecen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requiere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coordinación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global sin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precedentes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Una supernova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puede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ocurrir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cualquier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momento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cualquier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parte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cielo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Cuando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Chile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inmediatamente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alertar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Hawaii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Canarias, Australia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Sudáfrica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apunten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sus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telescopios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mismo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objeto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lo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longitudes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onda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infrarrojo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visible,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ultravioleta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rayos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X).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tiempo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crítico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Algunos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transitorios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evolucionan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tan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rápidamente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después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24 horas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ya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no son observables. Una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kilonova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explosión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sigue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fusión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dos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estrellas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neutrones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alcanza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máximo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brillo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aproximadamente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1 hora y luego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comienza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desvanecerse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Si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posible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kilonova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solo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minutos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alertar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la red global antes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demasiado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tarde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arquitectura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funciona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así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Cada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telescopios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robóticos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toman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imágenes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cielo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continuamente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Cada imagen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software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compara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imágenes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referencia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mismo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campo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tomadas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previamente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Cualquier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diferencia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nueva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fuente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luz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estaba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antes - es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potencial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transitorio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Sin embargo,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mayoría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"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" son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falsos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positivos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aviones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satélites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rayos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cósmicos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golpeando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detector, 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simples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errores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procesamiento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Por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existe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dos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etapas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Primero,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algo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ejecuta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análisis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local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rápido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"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filtrado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inicial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")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descarta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falsos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positivos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obvios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Esto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reduce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volumen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alertas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miles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noche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quizás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50-100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candidatos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prometedores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candidatos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enviados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un Centro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Coordinación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Central.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El Centro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Coordinación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alertas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clasifica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qué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hacer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seguimiento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no es trivial: ¿El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lo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suficientemente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interesante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? ¿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Qué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telescopios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están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disponibles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? ¿Las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condiciones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meteorológicas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apropiadas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sitio? ¿El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objeto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visible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está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sobre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horizonte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)?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Una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vez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Centro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decide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qué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actuar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"Target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of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Opportunity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"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objetivos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oportunidad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sobre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programadas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regulares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Los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interrumpir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estén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haciendo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menos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estén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algo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prioridad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aún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mayor)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apuntar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nuevo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objetivo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Finalmente,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observaron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enviar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sus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datos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vuelta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Centro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Coordinación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análisis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conjunto.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combinación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longitudes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onda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desde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ubicaciones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geográficas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y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tanto,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diferentes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ángulos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visión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permite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caracterizar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completamente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Este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funcionar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24/7 sin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intervención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humana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durante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operaciones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normales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Los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astrónomos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humanos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solo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intervienen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extremadamente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raros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automático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algo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puede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clasificar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019005C3" w14:paraId="4B99056E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62943EB0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ARQUITECTURA DEL SISTEMA</w:t>
      </w:r>
    </w:p>
    <w:p xmlns:wp14="http://schemas.microsoft.com/office/word/2010/wordml" w:rsidP="019005C3" w14:paraId="5A79CFFF" wp14:textId="77777777">
      <w:pPr>
        <w:pStyle w:val="Normal"/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Su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tarea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implementar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prototipo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sistema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usando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tanto pipes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sockets,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demostrando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comprende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cuándo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usar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tecnología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cómo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integrarlas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arquitectura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consta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tres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capas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1. CAPA DE OBSERVATORIOS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Locales con Pipes):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Cada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tiene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dos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TELESCOPIO: Genera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simuladas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ANALIZADOR LOCAL: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detecciones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telescopio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aplica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filtros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El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Telescopio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Analizador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PIPE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están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misma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máquina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mismo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programa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).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2. CAPA DE COORDINACIÓN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Servidor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Central con Sockets):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El CENTRO DE COORDINACIÓN es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servidor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TCP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Acepta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conexiones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múltiples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remotos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alertas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detectados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Clasifica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y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prioriza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eventos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Decide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qué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deben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hacer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seguimiento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seleccionados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3. CAPA DE COMUNICACIÓN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Clientes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con Sockets):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Cada OBSERVATORIO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el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Analizador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Local)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actúa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cliente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TCP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que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Se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conecta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Centro de Coordinación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Envía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alertas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cuando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detecta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eventos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prometedores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comandos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ToO</w:t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- Cuando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recibe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ToO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lo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vuelta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proceso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Telescopio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vía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pipe</w:t>
      </w:r>
      <w:r>
        <w:br/>
      </w:r>
      <w:r>
        <w:br/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Esta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arquitectura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hibrida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es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realista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: pipes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local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rápida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Telescopio↔Analizador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), sockets para 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comunicación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 red (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Observatorios↔Centro</w:t>
      </w:r>
      <w:r w:rsidRPr="019005C3" w:rsidR="019005C3">
        <w:rPr>
          <w:b w:val="0"/>
          <w:bCs w:val="0"/>
          <w:i w:val="0"/>
          <w:iCs w:val="0"/>
          <w:noProof w:val="0"/>
          <w:sz w:val="22"/>
          <w:szCs w:val="22"/>
          <w:lang w:val="en-US"/>
        </w:rPr>
        <w:t>).</w:t>
      </w:r>
    </w:p>
    <w:p xmlns:wp14="http://schemas.microsoft.com/office/word/2010/wordml" w:rsidP="019005C3" w14:paraId="1299C43A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0CE2DC17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REQUERIMIENTOS TÉCNICOS ESPECÍFICOS</w:t>
      </w:r>
    </w:p>
    <w:p xmlns:wp14="http://schemas.microsoft.com/office/word/2010/wordml" w:rsidP="019005C3" w14:paraId="4AE5146A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Formato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Alertas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Eventos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Las </w:t>
      </w:r>
      <w:r w:rsidRPr="019005C3" w:rsidR="019005C3">
        <w:rPr>
          <w:noProof w:val="0"/>
          <w:sz w:val="20"/>
          <w:szCs w:val="20"/>
          <w:lang w:val="en-US"/>
        </w:rPr>
        <w:t>alertas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deben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incluir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OBSERVATORIO|RA|DEC|MAGNITUD|TIPO_EVENTO|TIMESTAMP|PRIORIDAD</w:t>
      </w:r>
      <w:r>
        <w:br/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Donde: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- RA: Ascensión Recta (</w:t>
      </w:r>
      <w:r w:rsidRPr="019005C3" w:rsidR="019005C3">
        <w:rPr>
          <w:noProof w:val="0"/>
          <w:sz w:val="20"/>
          <w:szCs w:val="20"/>
          <w:lang w:val="en-US"/>
        </w:rPr>
        <w:t>coordenada</w:t>
      </w:r>
      <w:r w:rsidRPr="019005C3" w:rsidR="019005C3">
        <w:rPr>
          <w:noProof w:val="0"/>
          <w:sz w:val="20"/>
          <w:szCs w:val="20"/>
          <w:lang w:val="en-US"/>
        </w:rPr>
        <w:t xml:space="preserve"> celeste, 0-360 </w:t>
      </w:r>
      <w:r w:rsidRPr="019005C3" w:rsidR="019005C3">
        <w:rPr>
          <w:noProof w:val="0"/>
          <w:sz w:val="20"/>
          <w:szCs w:val="20"/>
          <w:lang w:val="en-US"/>
        </w:rPr>
        <w:t>grados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DEC: </w:t>
      </w:r>
      <w:r w:rsidRPr="019005C3" w:rsidR="019005C3">
        <w:rPr>
          <w:noProof w:val="0"/>
          <w:sz w:val="20"/>
          <w:szCs w:val="20"/>
          <w:lang w:val="en-US"/>
        </w:rPr>
        <w:t>Declinación</w:t>
      </w:r>
      <w:r w:rsidRPr="019005C3" w:rsidR="019005C3">
        <w:rPr>
          <w:noProof w:val="0"/>
          <w:sz w:val="20"/>
          <w:szCs w:val="20"/>
          <w:lang w:val="en-US"/>
        </w:rPr>
        <w:t xml:space="preserve"> (</w:t>
      </w:r>
      <w:r w:rsidRPr="019005C3" w:rsidR="019005C3">
        <w:rPr>
          <w:noProof w:val="0"/>
          <w:sz w:val="20"/>
          <w:szCs w:val="20"/>
          <w:lang w:val="en-US"/>
        </w:rPr>
        <w:t>coordenada</w:t>
      </w:r>
      <w:r w:rsidRPr="019005C3" w:rsidR="019005C3">
        <w:rPr>
          <w:noProof w:val="0"/>
          <w:sz w:val="20"/>
          <w:szCs w:val="20"/>
          <w:lang w:val="en-US"/>
        </w:rPr>
        <w:t xml:space="preserve"> celeste, -90 a +90 </w:t>
      </w:r>
      <w:r w:rsidRPr="019005C3" w:rsidR="019005C3">
        <w:rPr>
          <w:noProof w:val="0"/>
          <w:sz w:val="20"/>
          <w:szCs w:val="20"/>
          <w:lang w:val="en-US"/>
        </w:rPr>
        <w:t>grados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MAGNITUD: Brillo </w:t>
      </w:r>
      <w:r w:rsidRPr="019005C3" w:rsidR="019005C3">
        <w:rPr>
          <w:noProof w:val="0"/>
          <w:sz w:val="20"/>
          <w:szCs w:val="20"/>
          <w:lang w:val="en-US"/>
        </w:rPr>
        <w:t>aparente</w:t>
      </w:r>
      <w:r w:rsidRPr="019005C3" w:rsidR="019005C3">
        <w:rPr>
          <w:noProof w:val="0"/>
          <w:sz w:val="20"/>
          <w:szCs w:val="20"/>
          <w:lang w:val="en-US"/>
        </w:rPr>
        <w:t xml:space="preserve"> (</w:t>
      </w:r>
      <w:r w:rsidRPr="019005C3" w:rsidR="019005C3">
        <w:rPr>
          <w:noProof w:val="0"/>
          <w:sz w:val="20"/>
          <w:szCs w:val="20"/>
          <w:lang w:val="en-US"/>
        </w:rPr>
        <w:t>menor</w:t>
      </w:r>
      <w:r w:rsidRPr="019005C3" w:rsidR="019005C3">
        <w:rPr>
          <w:noProof w:val="0"/>
          <w:sz w:val="20"/>
          <w:szCs w:val="20"/>
          <w:lang w:val="en-US"/>
        </w:rPr>
        <w:t xml:space="preserve"> = </w:t>
      </w:r>
      <w:r w:rsidRPr="019005C3" w:rsidR="019005C3">
        <w:rPr>
          <w:noProof w:val="0"/>
          <w:sz w:val="20"/>
          <w:szCs w:val="20"/>
          <w:lang w:val="en-US"/>
        </w:rPr>
        <w:t>más</w:t>
      </w:r>
      <w:r w:rsidRPr="019005C3" w:rsidR="019005C3">
        <w:rPr>
          <w:noProof w:val="0"/>
          <w:sz w:val="20"/>
          <w:szCs w:val="20"/>
          <w:lang w:val="en-US"/>
        </w:rPr>
        <w:t xml:space="preserve"> brillante, </w:t>
      </w:r>
      <w:r w:rsidRPr="019005C3" w:rsidR="019005C3">
        <w:rPr>
          <w:noProof w:val="0"/>
          <w:sz w:val="20"/>
          <w:szCs w:val="20"/>
          <w:lang w:val="en-US"/>
        </w:rPr>
        <w:t>ej</w:t>
      </w:r>
      <w:r w:rsidRPr="019005C3" w:rsidR="019005C3">
        <w:rPr>
          <w:noProof w:val="0"/>
          <w:sz w:val="20"/>
          <w:szCs w:val="20"/>
          <w:lang w:val="en-US"/>
        </w:rPr>
        <w:t>: 18.5)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- TIPO_EVENTO: SUPERNOVA, ASTEROID, KILONOVA, UNKNOWN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PRIORIDAD: 1-5 (5 </w:t>
      </w:r>
      <w:r w:rsidRPr="019005C3" w:rsidR="019005C3">
        <w:rPr>
          <w:noProof w:val="0"/>
          <w:sz w:val="20"/>
          <w:szCs w:val="20"/>
          <w:lang w:val="en-US"/>
        </w:rPr>
        <w:t>más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urgente</w:t>
      </w:r>
      <w:r w:rsidRPr="019005C3" w:rsidR="019005C3">
        <w:rPr>
          <w:noProof w:val="0"/>
          <w:sz w:val="20"/>
          <w:szCs w:val="20"/>
          <w:lang w:val="en-US"/>
        </w:rPr>
        <w:t>)</w:t>
      </w:r>
    </w:p>
    <w:p xmlns:wp14="http://schemas.microsoft.com/office/word/2010/wordml" w:rsidP="019005C3" w14:paraId="1356B68A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Implementación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Cada </w:t>
      </w:r>
      <w:r w:rsidRPr="019005C3" w:rsidR="019005C3">
        <w:rPr>
          <w:noProof w:val="0"/>
          <w:sz w:val="20"/>
          <w:szCs w:val="20"/>
          <w:lang w:val="en-US"/>
        </w:rPr>
        <w:t>observatorio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tener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Proceso</w:t>
      </w:r>
      <w:r w:rsidRPr="019005C3" w:rsidR="019005C3">
        <w:rPr>
          <w:noProof w:val="0"/>
          <w:sz w:val="20"/>
          <w:szCs w:val="20"/>
          <w:lang w:val="en-US"/>
        </w:rPr>
        <w:t xml:space="preserve"> TELESCOPIO (</w:t>
      </w:r>
      <w:r w:rsidRPr="019005C3" w:rsidR="019005C3">
        <w:rPr>
          <w:noProof w:val="0"/>
          <w:sz w:val="20"/>
          <w:szCs w:val="20"/>
          <w:lang w:val="en-US"/>
        </w:rPr>
        <w:t>hijo</w:t>
      </w:r>
      <w:r w:rsidRPr="019005C3" w:rsidR="019005C3">
        <w:rPr>
          <w:noProof w:val="0"/>
          <w:sz w:val="20"/>
          <w:szCs w:val="20"/>
          <w:lang w:val="en-US"/>
        </w:rPr>
        <w:t xml:space="preserve">) </w:t>
      </w:r>
      <w:r w:rsidRPr="019005C3" w:rsidR="019005C3">
        <w:rPr>
          <w:noProof w:val="0"/>
          <w:sz w:val="20"/>
          <w:szCs w:val="20"/>
          <w:lang w:val="en-US"/>
        </w:rPr>
        <w:t>que</w:t>
      </w:r>
      <w:r w:rsidRPr="019005C3" w:rsidR="019005C3">
        <w:rPr>
          <w:noProof w:val="0"/>
          <w:sz w:val="20"/>
          <w:szCs w:val="20"/>
          <w:lang w:val="en-US"/>
        </w:rPr>
        <w:t xml:space="preserve"> genera </w:t>
      </w:r>
      <w:r w:rsidRPr="019005C3" w:rsidR="019005C3">
        <w:rPr>
          <w:noProof w:val="0"/>
          <w:sz w:val="20"/>
          <w:szCs w:val="20"/>
          <w:lang w:val="en-US"/>
        </w:rPr>
        <w:t>detecciones</w:t>
      </w:r>
      <w:r w:rsidRPr="019005C3" w:rsidR="019005C3">
        <w:rPr>
          <w:noProof w:val="0"/>
          <w:sz w:val="20"/>
          <w:szCs w:val="20"/>
          <w:lang w:val="en-US"/>
        </w:rPr>
        <w:t xml:space="preserve"> aleatorias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Proceso</w:t>
      </w:r>
      <w:r w:rsidRPr="019005C3" w:rsidR="019005C3">
        <w:rPr>
          <w:noProof w:val="0"/>
          <w:sz w:val="20"/>
          <w:szCs w:val="20"/>
          <w:lang w:val="en-US"/>
        </w:rPr>
        <w:t xml:space="preserve"> ANALIZADOR (padre) </w:t>
      </w:r>
      <w:r w:rsidRPr="019005C3" w:rsidR="019005C3">
        <w:rPr>
          <w:noProof w:val="0"/>
          <w:sz w:val="20"/>
          <w:szCs w:val="20"/>
          <w:lang w:val="en-US"/>
        </w:rPr>
        <w:t>que</w:t>
      </w:r>
      <w:r w:rsidRPr="019005C3" w:rsidR="019005C3">
        <w:rPr>
          <w:noProof w:val="0"/>
          <w:sz w:val="20"/>
          <w:szCs w:val="20"/>
          <w:lang w:val="en-US"/>
        </w:rPr>
        <w:t xml:space="preserve"> filtra y clasifica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Pipe para </w:t>
      </w:r>
      <w:r w:rsidRPr="019005C3" w:rsidR="019005C3">
        <w:rPr>
          <w:noProof w:val="0"/>
          <w:sz w:val="20"/>
          <w:szCs w:val="20"/>
          <w:lang w:val="en-US"/>
        </w:rPr>
        <w:t>comunicación</w:t>
      </w:r>
      <w:r w:rsidRPr="019005C3" w:rsidR="019005C3">
        <w:rPr>
          <w:noProof w:val="0"/>
          <w:sz w:val="20"/>
          <w:szCs w:val="20"/>
          <w:lang w:val="en-US"/>
        </w:rPr>
        <w:t xml:space="preserve"> Telescopio→Analizador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Pipe para </w:t>
      </w:r>
      <w:r w:rsidRPr="019005C3" w:rsidR="019005C3">
        <w:rPr>
          <w:noProof w:val="0"/>
          <w:sz w:val="20"/>
          <w:szCs w:val="20"/>
          <w:lang w:val="en-US"/>
        </w:rPr>
        <w:t>comunicación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Analizador→Telescopio</w:t>
      </w:r>
      <w:r w:rsidRPr="019005C3" w:rsidR="019005C3">
        <w:rPr>
          <w:noProof w:val="0"/>
          <w:sz w:val="20"/>
          <w:szCs w:val="20"/>
          <w:lang w:val="en-US"/>
        </w:rPr>
        <w:t xml:space="preserve"> (para </w:t>
      </w:r>
      <w:r w:rsidRPr="019005C3" w:rsidR="019005C3">
        <w:rPr>
          <w:noProof w:val="0"/>
          <w:sz w:val="20"/>
          <w:szCs w:val="20"/>
          <w:lang w:val="en-US"/>
        </w:rPr>
        <w:t>comandos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ToO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Cliente</w:t>
      </w:r>
      <w:r w:rsidRPr="019005C3" w:rsidR="019005C3">
        <w:rPr>
          <w:noProof w:val="0"/>
          <w:sz w:val="20"/>
          <w:szCs w:val="20"/>
          <w:lang w:val="en-US"/>
        </w:rPr>
        <w:t xml:space="preserve"> socket para </w:t>
      </w:r>
      <w:r w:rsidRPr="019005C3" w:rsidR="019005C3">
        <w:rPr>
          <w:noProof w:val="0"/>
          <w:sz w:val="20"/>
          <w:szCs w:val="20"/>
          <w:lang w:val="en-US"/>
        </w:rPr>
        <w:t>conectar</w:t>
      </w:r>
      <w:r w:rsidRPr="019005C3" w:rsidR="019005C3">
        <w:rPr>
          <w:noProof w:val="0"/>
          <w:sz w:val="20"/>
          <w:szCs w:val="20"/>
          <w:lang w:val="en-US"/>
        </w:rPr>
        <w:t xml:space="preserve"> al Centro de </w:t>
      </w:r>
      <w:r w:rsidRPr="019005C3" w:rsidR="019005C3">
        <w:rPr>
          <w:noProof w:val="0"/>
          <w:sz w:val="20"/>
          <w:szCs w:val="20"/>
          <w:lang w:val="en-US"/>
        </w:rPr>
        <w:t>Coordinación</w:t>
      </w:r>
    </w:p>
    <w:p xmlns:wp14="http://schemas.microsoft.com/office/word/2010/wordml" w:rsidP="019005C3" w14:paraId="12EB4B35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Centro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Coordinación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Servidor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): </w:t>
      </w:r>
      <w:r w:rsidRPr="019005C3" w:rsidR="019005C3">
        <w:rPr>
          <w:noProof w:val="0"/>
          <w:sz w:val="20"/>
          <w:szCs w:val="20"/>
          <w:lang w:val="en-US"/>
        </w:rPr>
        <w:t xml:space="preserve">Debe </w:t>
      </w:r>
      <w:r w:rsidRPr="019005C3" w:rsidR="019005C3">
        <w:rPr>
          <w:noProof w:val="0"/>
          <w:sz w:val="20"/>
          <w:szCs w:val="20"/>
          <w:lang w:val="en-US"/>
        </w:rPr>
        <w:t>implementar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Servidor</w:t>
      </w:r>
      <w:r w:rsidRPr="019005C3" w:rsidR="019005C3">
        <w:rPr>
          <w:noProof w:val="0"/>
          <w:sz w:val="20"/>
          <w:szCs w:val="20"/>
          <w:lang w:val="en-US"/>
        </w:rPr>
        <w:t xml:space="preserve"> TCP </w:t>
      </w:r>
      <w:r w:rsidRPr="019005C3" w:rsidR="019005C3">
        <w:rPr>
          <w:noProof w:val="0"/>
          <w:sz w:val="20"/>
          <w:szCs w:val="20"/>
          <w:lang w:val="en-US"/>
        </w:rPr>
        <w:t>en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puerto</w:t>
      </w:r>
      <w:r w:rsidRPr="019005C3" w:rsidR="019005C3">
        <w:rPr>
          <w:noProof w:val="0"/>
          <w:sz w:val="20"/>
          <w:szCs w:val="20"/>
          <w:lang w:val="en-US"/>
        </w:rPr>
        <w:t xml:space="preserve"> 7000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Fork</w:t>
      </w:r>
      <w:r w:rsidRPr="019005C3" w:rsidR="019005C3">
        <w:rPr>
          <w:noProof w:val="0"/>
          <w:sz w:val="20"/>
          <w:szCs w:val="20"/>
          <w:lang w:val="en-US"/>
        </w:rPr>
        <w:t xml:space="preserve"> para </w:t>
      </w:r>
      <w:r w:rsidRPr="019005C3" w:rsidR="019005C3">
        <w:rPr>
          <w:noProof w:val="0"/>
          <w:sz w:val="20"/>
          <w:szCs w:val="20"/>
          <w:lang w:val="en-US"/>
        </w:rPr>
        <w:t>manejar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cada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observatorio</w:t>
      </w:r>
      <w:r w:rsidRPr="019005C3" w:rsidR="019005C3">
        <w:rPr>
          <w:noProof w:val="0"/>
          <w:sz w:val="20"/>
          <w:szCs w:val="20"/>
          <w:lang w:val="en-US"/>
        </w:rPr>
        <w:t xml:space="preserve"> conectado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Cola de </w:t>
      </w:r>
      <w:r w:rsidRPr="019005C3" w:rsidR="019005C3">
        <w:rPr>
          <w:noProof w:val="0"/>
          <w:sz w:val="20"/>
          <w:szCs w:val="20"/>
          <w:lang w:val="en-US"/>
        </w:rPr>
        <w:t>prioridades</w:t>
      </w:r>
      <w:r w:rsidRPr="019005C3" w:rsidR="019005C3">
        <w:rPr>
          <w:noProof w:val="0"/>
          <w:sz w:val="20"/>
          <w:szCs w:val="20"/>
          <w:lang w:val="en-US"/>
        </w:rPr>
        <w:t xml:space="preserve"> para </w:t>
      </w:r>
      <w:r w:rsidRPr="019005C3" w:rsidR="019005C3">
        <w:rPr>
          <w:noProof w:val="0"/>
          <w:sz w:val="20"/>
          <w:szCs w:val="20"/>
          <w:lang w:val="en-US"/>
        </w:rPr>
        <w:t>eventos</w:t>
      </w:r>
      <w:r w:rsidRPr="019005C3" w:rsidR="019005C3">
        <w:rPr>
          <w:noProof w:val="0"/>
          <w:sz w:val="20"/>
          <w:szCs w:val="20"/>
          <w:lang w:val="en-US"/>
        </w:rPr>
        <w:t xml:space="preserve"> (</w:t>
      </w:r>
      <w:r w:rsidRPr="019005C3" w:rsidR="019005C3">
        <w:rPr>
          <w:noProof w:val="0"/>
          <w:sz w:val="20"/>
          <w:szCs w:val="20"/>
          <w:lang w:val="en-US"/>
        </w:rPr>
        <w:t>procesar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alta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prioridad</w:t>
      </w:r>
      <w:r w:rsidRPr="019005C3" w:rsidR="019005C3">
        <w:rPr>
          <w:noProof w:val="0"/>
          <w:sz w:val="20"/>
          <w:szCs w:val="20"/>
          <w:lang w:val="en-US"/>
        </w:rPr>
        <w:t xml:space="preserve"> primero)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Lógica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selección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observatorios</w:t>
      </w:r>
      <w:r w:rsidRPr="019005C3" w:rsidR="019005C3">
        <w:rPr>
          <w:noProof w:val="0"/>
          <w:sz w:val="20"/>
          <w:szCs w:val="20"/>
          <w:lang w:val="en-US"/>
        </w:rPr>
        <w:t xml:space="preserve"> para seguimiento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</w:t>
      </w:r>
      <w:r w:rsidRPr="019005C3" w:rsidR="019005C3">
        <w:rPr>
          <w:noProof w:val="0"/>
          <w:sz w:val="20"/>
          <w:szCs w:val="20"/>
          <w:lang w:val="en-US"/>
        </w:rPr>
        <w:t>Distribuir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comandos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ToO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a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observatorios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apropiados</w:t>
      </w:r>
    </w:p>
    <w:p xmlns:wp14="http://schemas.microsoft.com/office/word/2010/wordml" w:rsidP="019005C3" w14:paraId="06F05545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Lógica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Clasificación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 xml:space="preserve">El Centro </w:t>
      </w:r>
      <w:r w:rsidRPr="019005C3" w:rsidR="019005C3">
        <w:rPr>
          <w:noProof w:val="0"/>
          <w:sz w:val="20"/>
          <w:szCs w:val="20"/>
          <w:lang w:val="en-US"/>
        </w:rPr>
        <w:t>debe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clasificar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eventos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- SUPERNOVA (</w:t>
      </w:r>
      <w:r w:rsidRPr="019005C3" w:rsidR="019005C3">
        <w:rPr>
          <w:noProof w:val="0"/>
          <w:sz w:val="20"/>
          <w:szCs w:val="20"/>
          <w:lang w:val="en-US"/>
        </w:rPr>
        <w:t>magnitud</w:t>
      </w:r>
      <w:r w:rsidRPr="019005C3" w:rsidR="019005C3">
        <w:rPr>
          <w:noProof w:val="0"/>
          <w:sz w:val="20"/>
          <w:szCs w:val="20"/>
          <w:lang w:val="en-US"/>
        </w:rPr>
        <w:t xml:space="preserve"> &lt;17, </w:t>
      </w:r>
      <w:r w:rsidRPr="019005C3" w:rsidR="019005C3">
        <w:rPr>
          <w:noProof w:val="0"/>
          <w:sz w:val="20"/>
          <w:szCs w:val="20"/>
          <w:lang w:val="en-US"/>
        </w:rPr>
        <w:t>prioridad</w:t>
      </w:r>
      <w:r w:rsidRPr="019005C3" w:rsidR="019005C3">
        <w:rPr>
          <w:noProof w:val="0"/>
          <w:sz w:val="20"/>
          <w:szCs w:val="20"/>
          <w:lang w:val="en-US"/>
        </w:rPr>
        <w:t xml:space="preserve"> 4): </w:t>
      </w:r>
      <w:r w:rsidRPr="019005C3" w:rsidR="019005C3">
        <w:rPr>
          <w:noProof w:val="0"/>
          <w:sz w:val="20"/>
          <w:szCs w:val="20"/>
          <w:lang w:val="en-US"/>
        </w:rPr>
        <w:t>Enviar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ToO</w:t>
      </w:r>
      <w:r w:rsidRPr="019005C3" w:rsidR="019005C3">
        <w:rPr>
          <w:noProof w:val="0"/>
          <w:sz w:val="20"/>
          <w:szCs w:val="20"/>
          <w:lang w:val="en-US"/>
        </w:rPr>
        <w:t xml:space="preserve"> a 3 observatorios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- KILONOVA (</w:t>
      </w:r>
      <w:r w:rsidRPr="019005C3" w:rsidR="019005C3">
        <w:rPr>
          <w:noProof w:val="0"/>
          <w:sz w:val="20"/>
          <w:szCs w:val="20"/>
          <w:lang w:val="en-US"/>
        </w:rPr>
        <w:t>magnitud</w:t>
      </w:r>
      <w:r w:rsidRPr="019005C3" w:rsidR="019005C3">
        <w:rPr>
          <w:noProof w:val="0"/>
          <w:sz w:val="20"/>
          <w:szCs w:val="20"/>
          <w:lang w:val="en-US"/>
        </w:rPr>
        <w:t xml:space="preserve"> &lt;16, </w:t>
      </w:r>
      <w:r w:rsidRPr="019005C3" w:rsidR="019005C3">
        <w:rPr>
          <w:noProof w:val="0"/>
          <w:sz w:val="20"/>
          <w:szCs w:val="20"/>
          <w:lang w:val="en-US"/>
        </w:rPr>
        <w:t>prioridad</w:t>
      </w:r>
      <w:r w:rsidRPr="019005C3" w:rsidR="019005C3">
        <w:rPr>
          <w:noProof w:val="0"/>
          <w:sz w:val="20"/>
          <w:szCs w:val="20"/>
          <w:lang w:val="en-US"/>
        </w:rPr>
        <w:t xml:space="preserve"> 5): </w:t>
      </w:r>
      <w:r w:rsidRPr="019005C3" w:rsidR="019005C3">
        <w:rPr>
          <w:noProof w:val="0"/>
          <w:sz w:val="20"/>
          <w:szCs w:val="20"/>
          <w:lang w:val="en-US"/>
        </w:rPr>
        <w:t>Enviar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ToO</w:t>
      </w:r>
      <w:r w:rsidRPr="019005C3" w:rsidR="019005C3">
        <w:rPr>
          <w:noProof w:val="0"/>
          <w:sz w:val="20"/>
          <w:szCs w:val="20"/>
          <w:lang w:val="en-US"/>
        </w:rPr>
        <w:t xml:space="preserve"> a TODOS </w:t>
      </w:r>
      <w:r w:rsidRPr="019005C3" w:rsidR="019005C3">
        <w:rPr>
          <w:noProof w:val="0"/>
          <w:sz w:val="20"/>
          <w:szCs w:val="20"/>
          <w:lang w:val="en-US"/>
        </w:rPr>
        <w:t>los</w:t>
      </w:r>
      <w:r w:rsidRPr="019005C3" w:rsidR="019005C3">
        <w:rPr>
          <w:noProof w:val="0"/>
          <w:sz w:val="20"/>
          <w:szCs w:val="20"/>
          <w:lang w:val="en-US"/>
        </w:rPr>
        <w:t xml:space="preserve"> observatorios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- ASTEROID (</w:t>
      </w:r>
      <w:r w:rsidRPr="019005C3" w:rsidR="019005C3">
        <w:rPr>
          <w:noProof w:val="0"/>
          <w:sz w:val="20"/>
          <w:szCs w:val="20"/>
          <w:lang w:val="en-US"/>
        </w:rPr>
        <w:t>magnitud</w:t>
      </w:r>
      <w:r w:rsidRPr="019005C3" w:rsidR="019005C3">
        <w:rPr>
          <w:noProof w:val="0"/>
          <w:sz w:val="20"/>
          <w:szCs w:val="20"/>
          <w:lang w:val="en-US"/>
        </w:rPr>
        <w:t xml:space="preserve"> variable, </w:t>
      </w:r>
      <w:r w:rsidRPr="019005C3" w:rsidR="019005C3">
        <w:rPr>
          <w:noProof w:val="0"/>
          <w:sz w:val="20"/>
          <w:szCs w:val="20"/>
          <w:lang w:val="en-US"/>
        </w:rPr>
        <w:t>prioridad</w:t>
      </w:r>
      <w:r w:rsidRPr="019005C3" w:rsidR="019005C3">
        <w:rPr>
          <w:noProof w:val="0"/>
          <w:sz w:val="20"/>
          <w:szCs w:val="20"/>
          <w:lang w:val="en-US"/>
        </w:rPr>
        <w:t xml:space="preserve"> 2-3): </w:t>
      </w:r>
      <w:r w:rsidRPr="019005C3" w:rsidR="019005C3">
        <w:rPr>
          <w:noProof w:val="0"/>
          <w:sz w:val="20"/>
          <w:szCs w:val="20"/>
          <w:lang w:val="en-US"/>
        </w:rPr>
        <w:t>Seguimiento</w:t>
      </w:r>
      <w:r w:rsidRPr="019005C3" w:rsidR="019005C3">
        <w:rPr>
          <w:noProof w:val="0"/>
          <w:sz w:val="20"/>
          <w:szCs w:val="20"/>
          <w:lang w:val="en-US"/>
        </w:rPr>
        <w:t xml:space="preserve"> rutinario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>- UNKNOWN (</w:t>
      </w:r>
      <w:r w:rsidRPr="019005C3" w:rsidR="019005C3">
        <w:rPr>
          <w:noProof w:val="0"/>
          <w:sz w:val="20"/>
          <w:szCs w:val="20"/>
          <w:lang w:val="en-US"/>
        </w:rPr>
        <w:t>prioridad</w:t>
      </w:r>
      <w:r w:rsidRPr="019005C3" w:rsidR="019005C3">
        <w:rPr>
          <w:noProof w:val="0"/>
          <w:sz w:val="20"/>
          <w:szCs w:val="20"/>
          <w:lang w:val="en-US"/>
        </w:rPr>
        <w:t xml:space="preserve"> 1): </w:t>
      </w:r>
      <w:r w:rsidRPr="019005C3" w:rsidR="019005C3">
        <w:rPr>
          <w:noProof w:val="0"/>
          <w:sz w:val="20"/>
          <w:szCs w:val="20"/>
          <w:lang w:val="en-US"/>
        </w:rPr>
        <w:t>Archivo</w:t>
      </w:r>
      <w:r w:rsidRPr="019005C3" w:rsidR="019005C3">
        <w:rPr>
          <w:noProof w:val="0"/>
          <w:sz w:val="20"/>
          <w:szCs w:val="20"/>
          <w:lang w:val="en-US"/>
        </w:rPr>
        <w:t xml:space="preserve"> para </w:t>
      </w:r>
      <w:r w:rsidRPr="019005C3" w:rsidR="019005C3">
        <w:rPr>
          <w:noProof w:val="0"/>
          <w:sz w:val="20"/>
          <w:szCs w:val="20"/>
          <w:lang w:val="en-US"/>
        </w:rPr>
        <w:t>análisis</w:t>
      </w:r>
      <w:r w:rsidRPr="019005C3" w:rsidR="019005C3">
        <w:rPr>
          <w:noProof w:val="0"/>
          <w:sz w:val="20"/>
          <w:szCs w:val="20"/>
          <w:lang w:val="en-US"/>
        </w:rPr>
        <w:t xml:space="preserve"> posterior</w:t>
      </w:r>
    </w:p>
    <w:p xmlns:wp14="http://schemas.microsoft.com/office/word/2010/wordml" w:rsidP="019005C3" w14:paraId="5FAFA2C4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Integración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Pipes-Sockets: </w:t>
      </w:r>
      <w:r w:rsidRPr="019005C3" w:rsidR="019005C3">
        <w:rPr>
          <w:noProof w:val="0"/>
          <w:sz w:val="20"/>
          <w:szCs w:val="20"/>
          <w:lang w:val="en-US"/>
        </w:rPr>
        <w:t>Demostrar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comprensión</w:t>
      </w:r>
      <w:r w:rsidRPr="019005C3" w:rsidR="019005C3">
        <w:rPr>
          <w:noProof w:val="0"/>
          <w:sz w:val="20"/>
          <w:szCs w:val="20"/>
          <w:lang w:val="en-US"/>
        </w:rPr>
        <w:t xml:space="preserve"> de </w:t>
      </w:r>
      <w:r w:rsidRPr="019005C3" w:rsidR="019005C3">
        <w:rPr>
          <w:noProof w:val="0"/>
          <w:sz w:val="20"/>
          <w:szCs w:val="20"/>
          <w:lang w:val="en-US"/>
        </w:rPr>
        <w:t>cuándo</w:t>
      </w:r>
      <w:r w:rsidRPr="019005C3" w:rsidR="019005C3">
        <w:rPr>
          <w:noProof w:val="0"/>
          <w:sz w:val="20"/>
          <w:szCs w:val="20"/>
          <w:lang w:val="en-US"/>
        </w:rPr>
        <w:t xml:space="preserve"> usar </w:t>
      </w:r>
      <w:r w:rsidRPr="019005C3" w:rsidR="019005C3">
        <w:rPr>
          <w:noProof w:val="0"/>
          <w:sz w:val="20"/>
          <w:szCs w:val="20"/>
          <w:lang w:val="en-US"/>
        </w:rPr>
        <w:t>cada</w:t>
      </w:r>
      <w:r w:rsidRPr="019005C3" w:rsidR="019005C3">
        <w:rPr>
          <w:noProof w:val="0"/>
          <w:sz w:val="20"/>
          <w:szCs w:val="20"/>
          <w:lang w:val="en-US"/>
        </w:rPr>
        <w:t xml:space="preserve"> uno: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Pipes: </w:t>
      </w:r>
      <w:r w:rsidRPr="019005C3" w:rsidR="019005C3">
        <w:rPr>
          <w:noProof w:val="0"/>
          <w:sz w:val="20"/>
          <w:szCs w:val="20"/>
          <w:lang w:val="en-US"/>
        </w:rPr>
        <w:t>Comunicación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dentro</w:t>
      </w:r>
      <w:r w:rsidRPr="019005C3" w:rsidR="019005C3">
        <w:rPr>
          <w:noProof w:val="0"/>
          <w:sz w:val="20"/>
          <w:szCs w:val="20"/>
          <w:lang w:val="en-US"/>
        </w:rPr>
        <w:t xml:space="preserve"> del </w:t>
      </w:r>
      <w:r w:rsidRPr="019005C3" w:rsidR="019005C3">
        <w:rPr>
          <w:noProof w:val="0"/>
          <w:sz w:val="20"/>
          <w:szCs w:val="20"/>
          <w:lang w:val="en-US"/>
        </w:rPr>
        <w:t>mismo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observatorio</w:t>
      </w:r>
      <w:r w:rsidRPr="019005C3" w:rsidR="019005C3">
        <w:rPr>
          <w:noProof w:val="0"/>
          <w:sz w:val="20"/>
          <w:szCs w:val="20"/>
          <w:lang w:val="en-US"/>
        </w:rPr>
        <w:t xml:space="preserve"> (</w:t>
      </w:r>
      <w:r w:rsidRPr="019005C3" w:rsidR="019005C3">
        <w:rPr>
          <w:noProof w:val="0"/>
          <w:sz w:val="20"/>
          <w:szCs w:val="20"/>
          <w:lang w:val="en-US"/>
        </w:rPr>
        <w:t>Telescopio↔Analizador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Sockets: </w:t>
      </w:r>
      <w:r w:rsidRPr="019005C3" w:rsidR="019005C3">
        <w:rPr>
          <w:noProof w:val="0"/>
          <w:sz w:val="20"/>
          <w:szCs w:val="20"/>
          <w:lang w:val="en-US"/>
        </w:rPr>
        <w:t>Comunicación</w:t>
      </w:r>
      <w:r w:rsidRPr="019005C3" w:rsidR="019005C3">
        <w:rPr>
          <w:noProof w:val="0"/>
          <w:sz w:val="20"/>
          <w:szCs w:val="20"/>
          <w:lang w:val="en-US"/>
        </w:rPr>
        <w:t xml:space="preserve"> entre </w:t>
      </w:r>
      <w:r w:rsidRPr="019005C3" w:rsidR="019005C3">
        <w:rPr>
          <w:noProof w:val="0"/>
          <w:sz w:val="20"/>
          <w:szCs w:val="20"/>
          <w:lang w:val="en-US"/>
        </w:rPr>
        <w:t>observatorios</w:t>
      </w:r>
      <w:r w:rsidRPr="019005C3" w:rsidR="019005C3">
        <w:rPr>
          <w:noProof w:val="0"/>
          <w:sz w:val="20"/>
          <w:szCs w:val="20"/>
          <w:lang w:val="en-US"/>
        </w:rPr>
        <w:t xml:space="preserve"> y Centro (red)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El </w:t>
      </w:r>
      <w:r w:rsidRPr="019005C3" w:rsidR="019005C3">
        <w:rPr>
          <w:noProof w:val="0"/>
          <w:sz w:val="20"/>
          <w:szCs w:val="20"/>
          <w:lang w:val="en-US"/>
        </w:rPr>
        <w:t>flujo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completo</w:t>
      </w:r>
      <w:r w:rsidRPr="019005C3" w:rsidR="019005C3">
        <w:rPr>
          <w:noProof w:val="0"/>
          <w:sz w:val="20"/>
          <w:szCs w:val="20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>Telescopio</w:t>
      </w:r>
      <w:r w:rsidRPr="019005C3" w:rsidR="019005C3">
        <w:rPr>
          <w:noProof w:val="0"/>
          <w:sz w:val="20"/>
          <w:szCs w:val="20"/>
          <w:lang w:val="en-US"/>
        </w:rPr>
        <w:t>→[pipe]→</w:t>
      </w:r>
      <w:r w:rsidRPr="019005C3" w:rsidR="019005C3">
        <w:rPr>
          <w:noProof w:val="0"/>
          <w:sz w:val="20"/>
          <w:szCs w:val="20"/>
          <w:lang w:val="en-US"/>
        </w:rPr>
        <w:t>Analizador</w:t>
      </w:r>
      <w:r w:rsidRPr="019005C3" w:rsidR="019005C3">
        <w:rPr>
          <w:noProof w:val="0"/>
          <w:sz w:val="20"/>
          <w:szCs w:val="20"/>
          <w:lang w:val="en-US"/>
        </w:rPr>
        <w:t>→[socket]→Centro→[socket]→</w:t>
      </w:r>
      <w:r w:rsidRPr="019005C3" w:rsidR="019005C3">
        <w:rPr>
          <w:noProof w:val="0"/>
          <w:sz w:val="20"/>
          <w:szCs w:val="20"/>
          <w:lang w:val="en-US"/>
        </w:rPr>
        <w:t>Otro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Observatorio</w:t>
      </w:r>
      <w:r w:rsidRPr="019005C3" w:rsidR="019005C3">
        <w:rPr>
          <w:noProof w:val="0"/>
          <w:sz w:val="20"/>
          <w:szCs w:val="20"/>
          <w:lang w:val="en-US"/>
        </w:rPr>
        <w:t>→[pipe]→</w:t>
      </w:r>
      <w:r w:rsidRPr="019005C3" w:rsidR="019005C3">
        <w:rPr>
          <w:noProof w:val="0"/>
          <w:sz w:val="20"/>
          <w:szCs w:val="20"/>
          <w:lang w:val="en-US"/>
        </w:rPr>
        <w:t>Telescopio</w:t>
      </w:r>
    </w:p>
    <w:p xmlns:wp14="http://schemas.microsoft.com/office/word/2010/wordml" w:rsidP="019005C3" w14:paraId="492FFF8B" wp14:textId="77777777">
      <w:pPr>
        <w:pStyle w:val="Normal"/>
        <w:rPr>
          <w:noProof w:val="0"/>
          <w:sz w:val="20"/>
          <w:szCs w:val="20"/>
          <w:lang w:val="en-US"/>
        </w:rPr>
      </w:pP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•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Simulación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Observatorios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>Distribuidos</w:t>
      </w:r>
      <w:r w:rsidRPr="019005C3" w:rsidR="019005C3">
        <w:rPr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019005C3" w:rsidR="019005C3">
        <w:rPr>
          <w:noProof w:val="0"/>
          <w:sz w:val="20"/>
          <w:szCs w:val="20"/>
          <w:lang w:val="en-US"/>
        </w:rPr>
        <w:t>Aunque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ejecute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todo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localmente</w:t>
      </w:r>
      <w:r w:rsidRPr="019005C3" w:rsidR="019005C3">
        <w:rPr>
          <w:noProof w:val="0"/>
          <w:sz w:val="20"/>
          <w:szCs w:val="20"/>
          <w:lang w:val="en-US"/>
        </w:rPr>
        <w:t xml:space="preserve">, </w:t>
      </w:r>
      <w:r w:rsidRPr="019005C3" w:rsidR="019005C3">
        <w:rPr>
          <w:noProof w:val="0"/>
          <w:sz w:val="20"/>
          <w:szCs w:val="20"/>
          <w:lang w:val="en-US"/>
        </w:rPr>
        <w:t>simule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múltiples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observatorios</w:t>
      </w:r>
      <w:r w:rsidRPr="019005C3" w:rsidR="019005C3">
        <w:rPr>
          <w:noProof w:val="0"/>
          <w:sz w:val="20"/>
          <w:szCs w:val="20"/>
          <w:lang w:val="en-US"/>
        </w:rPr>
        <w:t>: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Crear al </w:t>
      </w:r>
      <w:r w:rsidRPr="019005C3" w:rsidR="019005C3">
        <w:rPr>
          <w:noProof w:val="0"/>
          <w:sz w:val="20"/>
          <w:szCs w:val="20"/>
          <w:lang w:val="en-US"/>
        </w:rPr>
        <w:t>menos</w:t>
      </w:r>
      <w:r w:rsidRPr="019005C3" w:rsidR="019005C3">
        <w:rPr>
          <w:noProof w:val="0"/>
          <w:sz w:val="20"/>
          <w:szCs w:val="20"/>
          <w:lang w:val="en-US"/>
        </w:rPr>
        <w:t xml:space="preserve"> 2 </w:t>
      </w:r>
      <w:r w:rsidRPr="019005C3" w:rsidR="019005C3">
        <w:rPr>
          <w:noProof w:val="0"/>
          <w:sz w:val="20"/>
          <w:szCs w:val="20"/>
          <w:lang w:val="en-US"/>
        </w:rPr>
        <w:t>observatorios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diferentes</w:t>
      </w:r>
      <w:r w:rsidRPr="019005C3" w:rsidR="019005C3">
        <w:rPr>
          <w:noProof w:val="0"/>
          <w:sz w:val="20"/>
          <w:szCs w:val="20"/>
          <w:lang w:val="en-US"/>
        </w:rPr>
        <w:t xml:space="preserve"> (2 </w:t>
      </w:r>
      <w:r w:rsidRPr="019005C3" w:rsidR="019005C3">
        <w:rPr>
          <w:noProof w:val="0"/>
          <w:sz w:val="20"/>
          <w:szCs w:val="20"/>
          <w:lang w:val="en-US"/>
        </w:rPr>
        <w:t>programas</w:t>
      </w:r>
      <w:r w:rsidRPr="019005C3" w:rsidR="019005C3">
        <w:rPr>
          <w:noProof w:val="0"/>
          <w:sz w:val="20"/>
          <w:szCs w:val="20"/>
          <w:lang w:val="en-US"/>
        </w:rPr>
        <w:t xml:space="preserve">, 4 </w:t>
      </w:r>
      <w:r w:rsidRPr="019005C3" w:rsidR="019005C3">
        <w:rPr>
          <w:noProof w:val="0"/>
          <w:sz w:val="20"/>
          <w:szCs w:val="20"/>
          <w:lang w:val="en-US"/>
        </w:rPr>
        <w:t>procesos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totales</w:t>
      </w:r>
      <w:r w:rsidRPr="019005C3" w:rsidR="019005C3">
        <w:rPr>
          <w:noProof w:val="0"/>
          <w:sz w:val="20"/>
          <w:szCs w:val="20"/>
          <w:lang w:val="en-US"/>
        </w:rPr>
        <w:t>)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Cada uno se </w:t>
      </w:r>
      <w:r w:rsidRPr="019005C3" w:rsidR="019005C3">
        <w:rPr>
          <w:noProof w:val="0"/>
          <w:sz w:val="20"/>
          <w:szCs w:val="20"/>
          <w:lang w:val="en-US"/>
        </w:rPr>
        <w:t>conecta</w:t>
      </w:r>
      <w:r w:rsidRPr="019005C3" w:rsidR="019005C3">
        <w:rPr>
          <w:noProof w:val="0"/>
          <w:sz w:val="20"/>
          <w:szCs w:val="20"/>
          <w:lang w:val="en-US"/>
        </w:rPr>
        <w:t xml:space="preserve"> al Centro independientemente</w:t>
      </w:r>
      <w:r>
        <w:br/>
      </w:r>
      <w:r w:rsidRPr="019005C3" w:rsidR="019005C3">
        <w:rPr>
          <w:noProof w:val="0"/>
          <w:sz w:val="20"/>
          <w:szCs w:val="20"/>
          <w:lang w:val="en-US"/>
        </w:rPr>
        <w:t xml:space="preserve">- Usar </w:t>
      </w:r>
      <w:r w:rsidRPr="019005C3" w:rsidR="019005C3">
        <w:rPr>
          <w:noProof w:val="0"/>
          <w:sz w:val="20"/>
          <w:szCs w:val="20"/>
          <w:lang w:val="en-US"/>
        </w:rPr>
        <w:t>identificadores</w:t>
      </w:r>
      <w:r w:rsidRPr="019005C3" w:rsidR="019005C3">
        <w:rPr>
          <w:noProof w:val="0"/>
          <w:sz w:val="20"/>
          <w:szCs w:val="20"/>
          <w:lang w:val="en-US"/>
        </w:rPr>
        <w:t xml:space="preserve"> </w:t>
      </w:r>
      <w:r w:rsidRPr="019005C3" w:rsidR="019005C3">
        <w:rPr>
          <w:noProof w:val="0"/>
          <w:sz w:val="20"/>
          <w:szCs w:val="20"/>
          <w:lang w:val="en-US"/>
        </w:rPr>
        <w:t>diferentes</w:t>
      </w:r>
      <w:r w:rsidRPr="019005C3" w:rsidR="019005C3">
        <w:rPr>
          <w:noProof w:val="0"/>
          <w:sz w:val="20"/>
          <w:szCs w:val="20"/>
          <w:lang w:val="en-US"/>
        </w:rPr>
        <w:t xml:space="preserve"> (OBS_CHILE, OBS_HAWAII)</w:t>
      </w:r>
    </w:p>
    <w:p xmlns:wp14="http://schemas.microsoft.com/office/word/2010/wordml" w:rsidP="019005C3" w14:paraId="4DDBEF00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06E66067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LO QUE DEBE ENTREGAR</w:t>
      </w:r>
    </w:p>
    <w:p xmlns:wp14="http://schemas.microsoft.com/office/word/2010/wordml" w:rsidP="019005C3" w14:paraId="184EFC15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Código del CENTRO DE COORDINACIÓN (</w:t>
      </w:r>
      <w:r w:rsidRPr="019005C3" w:rsidR="019005C3">
        <w:rPr>
          <w:noProof w:val="0"/>
          <w:sz w:val="22"/>
          <w:szCs w:val="22"/>
          <w:lang w:val="en-US"/>
        </w:rPr>
        <w:t>servidor</w:t>
      </w:r>
      <w:r w:rsidRPr="019005C3" w:rsidR="019005C3">
        <w:rPr>
          <w:noProof w:val="0"/>
          <w:sz w:val="22"/>
          <w:szCs w:val="22"/>
          <w:lang w:val="en-US"/>
        </w:rPr>
        <w:t xml:space="preserve">) con </w:t>
      </w:r>
      <w:r w:rsidRPr="019005C3" w:rsidR="019005C3">
        <w:rPr>
          <w:noProof w:val="0"/>
          <w:sz w:val="22"/>
          <w:szCs w:val="22"/>
          <w:lang w:val="en-US"/>
        </w:rPr>
        <w:t>lógica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clasificación</w:t>
      </w:r>
    </w:p>
    <w:p xmlns:wp14="http://schemas.microsoft.com/office/word/2010/wordml" w:rsidP="019005C3" w14:paraId="304EBC4E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 xml:space="preserve">Código </w:t>
      </w:r>
      <w:r w:rsidRPr="019005C3" w:rsidR="019005C3">
        <w:rPr>
          <w:noProof w:val="0"/>
          <w:sz w:val="22"/>
          <w:szCs w:val="22"/>
          <w:lang w:val="en-US"/>
        </w:rPr>
        <w:t>de al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menos</w:t>
      </w:r>
      <w:r w:rsidRPr="019005C3" w:rsidR="019005C3">
        <w:rPr>
          <w:noProof w:val="0"/>
          <w:sz w:val="22"/>
          <w:szCs w:val="22"/>
          <w:lang w:val="en-US"/>
        </w:rPr>
        <w:t xml:space="preserve"> UN OBSERVATORIO </w:t>
      </w:r>
      <w:r w:rsidRPr="019005C3" w:rsidR="019005C3">
        <w:rPr>
          <w:noProof w:val="0"/>
          <w:sz w:val="22"/>
          <w:szCs w:val="22"/>
          <w:lang w:val="en-US"/>
        </w:rPr>
        <w:t>completo</w:t>
      </w:r>
      <w:r w:rsidRPr="019005C3" w:rsidR="019005C3">
        <w:rPr>
          <w:noProof w:val="0"/>
          <w:sz w:val="22"/>
          <w:szCs w:val="22"/>
          <w:lang w:val="en-US"/>
        </w:rPr>
        <w:t xml:space="preserve"> (</w:t>
      </w:r>
      <w:r w:rsidRPr="019005C3" w:rsidR="019005C3">
        <w:rPr>
          <w:noProof w:val="0"/>
          <w:sz w:val="22"/>
          <w:szCs w:val="22"/>
          <w:lang w:val="en-US"/>
        </w:rPr>
        <w:t>procesos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Telescopio</w:t>
      </w:r>
      <w:r w:rsidRPr="019005C3" w:rsidR="019005C3">
        <w:rPr>
          <w:noProof w:val="0"/>
          <w:sz w:val="22"/>
          <w:szCs w:val="22"/>
          <w:lang w:val="en-US"/>
        </w:rPr>
        <w:t xml:space="preserve"> + </w:t>
      </w:r>
      <w:r w:rsidRPr="019005C3" w:rsidR="019005C3">
        <w:rPr>
          <w:noProof w:val="0"/>
          <w:sz w:val="22"/>
          <w:szCs w:val="22"/>
          <w:lang w:val="en-US"/>
        </w:rPr>
        <w:t>Analizador</w:t>
      </w:r>
      <w:r w:rsidRPr="019005C3" w:rsidR="019005C3">
        <w:rPr>
          <w:noProof w:val="0"/>
          <w:sz w:val="22"/>
          <w:szCs w:val="22"/>
          <w:lang w:val="en-US"/>
        </w:rPr>
        <w:t>)</w:t>
      </w:r>
    </w:p>
    <w:p xmlns:wp14="http://schemas.microsoft.com/office/word/2010/wordml" w:rsidP="019005C3" w14:paraId="20EEF900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Implementación</w:t>
      </w:r>
      <w:r w:rsidRPr="019005C3" w:rsidR="019005C3">
        <w:rPr>
          <w:noProof w:val="0"/>
          <w:sz w:val="22"/>
          <w:szCs w:val="22"/>
          <w:lang w:val="en-US"/>
        </w:rPr>
        <w:t xml:space="preserve"> de pipes para </w:t>
      </w:r>
      <w:r w:rsidRPr="019005C3" w:rsidR="019005C3">
        <w:rPr>
          <w:noProof w:val="0"/>
          <w:sz w:val="22"/>
          <w:szCs w:val="22"/>
          <w:lang w:val="en-US"/>
        </w:rPr>
        <w:t>comunicación</w:t>
      </w:r>
      <w:r w:rsidRPr="019005C3" w:rsidR="019005C3">
        <w:rPr>
          <w:noProof w:val="0"/>
          <w:sz w:val="22"/>
          <w:szCs w:val="22"/>
          <w:lang w:val="en-US"/>
        </w:rPr>
        <w:t xml:space="preserve"> interna del </w:t>
      </w:r>
      <w:r w:rsidRPr="019005C3" w:rsidR="019005C3">
        <w:rPr>
          <w:noProof w:val="0"/>
          <w:sz w:val="22"/>
          <w:szCs w:val="22"/>
          <w:lang w:val="en-US"/>
        </w:rPr>
        <w:t>observatorio</w:t>
      </w:r>
    </w:p>
    <w:p xmlns:wp14="http://schemas.microsoft.com/office/word/2010/wordml" w:rsidP="019005C3" w14:paraId="36A7F679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Implementación</w:t>
      </w:r>
      <w:r w:rsidRPr="019005C3" w:rsidR="019005C3">
        <w:rPr>
          <w:noProof w:val="0"/>
          <w:sz w:val="22"/>
          <w:szCs w:val="22"/>
          <w:lang w:val="en-US"/>
        </w:rPr>
        <w:t xml:space="preserve"> de sockets para </w:t>
      </w:r>
      <w:r w:rsidRPr="019005C3" w:rsidR="019005C3">
        <w:rPr>
          <w:noProof w:val="0"/>
          <w:sz w:val="22"/>
          <w:szCs w:val="22"/>
          <w:lang w:val="en-US"/>
        </w:rPr>
        <w:t>comunicación</w:t>
      </w:r>
      <w:r w:rsidRPr="019005C3" w:rsidR="019005C3">
        <w:rPr>
          <w:noProof w:val="0"/>
          <w:sz w:val="22"/>
          <w:szCs w:val="22"/>
          <w:lang w:val="en-US"/>
        </w:rPr>
        <w:t xml:space="preserve"> con </w:t>
      </w:r>
      <w:r w:rsidRPr="019005C3" w:rsidR="019005C3">
        <w:rPr>
          <w:noProof w:val="0"/>
          <w:sz w:val="22"/>
          <w:szCs w:val="22"/>
          <w:lang w:val="en-US"/>
        </w:rPr>
        <w:t>el</w:t>
      </w:r>
      <w:r w:rsidRPr="019005C3" w:rsidR="019005C3">
        <w:rPr>
          <w:noProof w:val="0"/>
          <w:sz w:val="22"/>
          <w:szCs w:val="22"/>
          <w:lang w:val="en-US"/>
        </w:rPr>
        <w:t xml:space="preserve"> Centro</w:t>
      </w:r>
    </w:p>
    <w:p xmlns:wp14="http://schemas.microsoft.com/office/word/2010/wordml" w:rsidP="019005C3" w14:paraId="221D9BB6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Lógica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priorización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eventos</w:t>
      </w:r>
    </w:p>
    <w:p xmlns:wp14="http://schemas.microsoft.com/office/word/2010/wordml" w:rsidP="019005C3" w14:paraId="1E813246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Distribución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comandos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ToO</w:t>
      </w:r>
    </w:p>
    <w:p xmlns:wp14="http://schemas.microsoft.com/office/word/2010/wordml" w:rsidP="019005C3" w14:paraId="5C7483EB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Demostración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clara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integración</w:t>
      </w:r>
      <w:r w:rsidRPr="019005C3" w:rsidR="019005C3">
        <w:rPr>
          <w:noProof w:val="0"/>
          <w:sz w:val="22"/>
          <w:szCs w:val="22"/>
          <w:lang w:val="en-US"/>
        </w:rPr>
        <w:t xml:space="preserve"> pipes-sockets</w:t>
      </w:r>
    </w:p>
    <w:p xmlns:wp14="http://schemas.microsoft.com/office/word/2010/wordml" w:rsidP="019005C3" w14:paraId="7D4E0B1E" wp14:textId="77777777">
      <w:pPr>
        <w:pStyle w:val="ListBullet"/>
        <w:rPr>
          <w:noProof w:val="0"/>
          <w:sz w:val="22"/>
          <w:szCs w:val="22"/>
          <w:lang w:val="en-US"/>
        </w:rPr>
      </w:pPr>
      <w:r w:rsidRPr="019005C3" w:rsidR="019005C3">
        <w:rPr>
          <w:noProof w:val="0"/>
          <w:sz w:val="22"/>
          <w:szCs w:val="22"/>
          <w:lang w:val="en-US"/>
        </w:rPr>
        <w:t>Manejo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correcto</w:t>
      </w:r>
      <w:r w:rsidRPr="019005C3" w:rsidR="019005C3">
        <w:rPr>
          <w:noProof w:val="0"/>
          <w:sz w:val="22"/>
          <w:szCs w:val="22"/>
          <w:lang w:val="en-US"/>
        </w:rPr>
        <w:t xml:space="preserve"> de </w:t>
      </w:r>
      <w:r w:rsidRPr="019005C3" w:rsidR="019005C3">
        <w:rPr>
          <w:noProof w:val="0"/>
          <w:sz w:val="22"/>
          <w:szCs w:val="22"/>
          <w:lang w:val="en-US"/>
        </w:rPr>
        <w:t>múltiples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conexiones</w:t>
      </w:r>
      <w:r w:rsidRPr="019005C3" w:rsidR="019005C3">
        <w:rPr>
          <w:noProof w:val="0"/>
          <w:sz w:val="22"/>
          <w:szCs w:val="22"/>
          <w:lang w:val="en-US"/>
        </w:rPr>
        <w:t xml:space="preserve"> </w:t>
      </w:r>
      <w:r w:rsidRPr="019005C3" w:rsidR="019005C3">
        <w:rPr>
          <w:noProof w:val="0"/>
          <w:sz w:val="22"/>
          <w:szCs w:val="22"/>
          <w:lang w:val="en-US"/>
        </w:rPr>
        <w:t>simultáneas</w:t>
      </w:r>
    </w:p>
    <w:p xmlns:wp14="http://schemas.microsoft.com/office/word/2010/wordml" w:rsidP="019005C3" w14:paraId="3461D779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237C9789" wp14:textId="77777777">
      <w:pPr>
        <w:pStyle w:val="Heading2"/>
        <w:jc w:val="start"/>
        <w:rPr>
          <w:noProof w:val="0"/>
          <w:color w:val="003366"/>
          <w:lang w:val="es-CL"/>
        </w:rPr>
      </w:pPr>
      <w:r w:rsidRPr="019005C3" w:rsidR="019005C3">
        <w:rPr>
          <w:noProof w:val="0"/>
          <w:color w:val="003366"/>
          <w:lang w:val="es-CL"/>
        </w:rPr>
        <w:t>EJEMPLO DE FLUJO ESPERADO</w:t>
      </w:r>
    </w:p>
    <w:p xmlns:wp14="http://schemas.microsoft.com/office/word/2010/wordml" w:rsidP="019005C3" w14:paraId="068133CF" wp14:textId="77777777">
      <w:pPr>
        <w:pStyle w:val="Normal"/>
        <w:rPr>
          <w:rFonts w:ascii="Courier New" w:hAnsi="Courier New"/>
          <w:noProof w:val="0"/>
          <w:sz w:val="15"/>
          <w:szCs w:val="15"/>
          <w:lang w:val="en-US"/>
        </w:rPr>
      </w:pP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Terminal 1 (Centro de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Coordinación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):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$ ./centro_coordinacion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[CENTRO]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Iniciando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puerto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7000...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[CENTRO]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Esperando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conexiones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de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[CENTRO]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OBS_CHILE conectado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[CENTRO]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OBS_HAWAII conectado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[CENTRO] ALERTA RECIBIDA de OBS_CHILE: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Coordenadas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: RA=123.45°, DEC=-23.67°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Magnitud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: 15.8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 Tipo: KILONOVA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Prioridad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: 5 (URGENTE)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[CENTRO] ANÁLISIS: KILONOVA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detectada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- MÁXIMA PRIORIDAD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[CENTRO]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Enviando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ToO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TODOS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los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disponibles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[CENTRO] →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Comando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enviado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OBS_HAWAII: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ToO|RA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=123.45|DEC=-23.67|TIPO=KILONOVA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[CENTRO] →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Comando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enviado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OBS_CHILE: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ToO|RA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=123.45|DEC=-23.67|TIPO=KILONOVA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Terminal 2 (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Chile):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$ ./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OBS_CHILE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[OBS_CHILE]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Iniciando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[OBS_CHILE] Creando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procesos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Telescopio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y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Analizador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[TELESCOPIO]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Iniciado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-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Comenzando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escaneo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del cielo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Iniciado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-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Conectando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Centro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localhost:7000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Conectado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exitosamente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al Centro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[TELESCOPIO]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Detección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: RA=123.45, DEC=-23.67,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Mag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=15.8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[TELESCOPIO] →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Enviando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Analizador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(pipe)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Recibido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de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Telescopio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(pipe)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Análisis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local: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Posible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KILONOVA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→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Enviando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alerta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Centro (socket)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Comando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ToO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recibido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del Centro (socket)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→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Reenviando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Telescopio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(pipe)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[TELESCOPIO]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ToO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RECIBIDO -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Apuntando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RA=123.45, DEC=-23.67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Terminal 3 (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Hawaii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):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$ ./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OBS_HAWAII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[OBS_HAWAII]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Iniciando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observatorio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Conectado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al Centro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[TELESCOPIO]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Escaneando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rutinariamente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...</w:t>
      </w:r>
      <w:r>
        <w:br/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Comando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ToO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recibido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del Centro (socket)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Objeto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: RA=123.45, DEC=-23.67, Tipo=KILONOVA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[ANALIZADOR] →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Enviando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Telescopio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(pipe)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[TELESCOPIO]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ToO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RECIBIDO -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Interrumpiendo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escaneo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rutinario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[TELESCOPIO]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Apuntando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a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coordenadas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especificadas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...</w:t>
      </w:r>
      <w:r>
        <w:br/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[TELESCOPIO]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Observación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completada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-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Enviando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 xml:space="preserve"> </w:t>
      </w:r>
      <w:r w:rsidRPr="019005C3" w:rsidR="019005C3">
        <w:rPr>
          <w:rFonts w:ascii="Courier New" w:hAnsi="Courier New"/>
          <w:noProof w:val="0"/>
          <w:sz w:val="15"/>
          <w:szCs w:val="15"/>
          <w:lang w:val="en-US"/>
        </w:rPr>
        <w:t>datos</w:t>
      </w:r>
    </w:p>
    <w:p xmlns:wp14="http://schemas.microsoft.com/office/word/2010/wordml" w:rsidP="019005C3" w14:paraId="3CF2D8B6" wp14:textId="77777777">
      <w:pPr>
        <w:pStyle w:val="Normal"/>
        <w:rPr>
          <w:noProof w:val="0"/>
          <w:lang w:val="es-CL"/>
        </w:rPr>
      </w:pPr>
    </w:p>
    <w:p w:rsidR="1B279E64" w:rsidP="019005C3" w:rsidRDefault="1B279E64" w14:paraId="17A864F3" w14:textId="164F6C21">
      <w:pPr>
        <w:rPr>
          <w:noProof w:val="0"/>
          <w:lang w:val="es-CL"/>
        </w:rPr>
      </w:pPr>
      <w:r w:rsidRPr="019005C3">
        <w:rPr>
          <w:noProof w:val="0"/>
          <w:lang w:val="es-CL"/>
        </w:rPr>
        <w:br w:type="page"/>
      </w:r>
    </w:p>
    <w:p w:rsidR="5972DA01" w:rsidP="019005C3" w:rsidRDefault="5972DA01" w14:paraId="76726152" w14:textId="446CD829">
      <w:pPr>
        <w:pBdr>
          <w:bottom w:val="single" w:color="4F81BD" w:sz="8" w:space="0"/>
        </w:pBdr>
        <w:spacing w:before="220" w:beforeAutospacing="off" w:after="300" w:afterAutospacing="off" w:line="240" w:lineRule="auto"/>
        <w:jc w:val="left"/>
        <w:rPr>
          <w:rFonts w:ascii="Arial" w:hAnsi="Arial" w:eastAsia="Arial" w:cs="Arial"/>
          <w:noProof w:val="0"/>
          <w:color w:val="17365D" w:themeColor="text2" w:themeTint="FF" w:themeShade="BF"/>
          <w:sz w:val="44"/>
          <w:szCs w:val="44"/>
          <w:lang w:val="es-CL"/>
        </w:rPr>
      </w:pPr>
      <w:r w:rsidRPr="019005C3" w:rsidR="69066947">
        <w:rPr>
          <w:rFonts w:ascii="Arial" w:hAnsi="Arial" w:eastAsia="Arial" w:cs="Arial"/>
          <w:noProof w:val="0"/>
          <w:color w:val="17365D" w:themeColor="text2" w:themeTint="FF" w:themeShade="BF"/>
          <w:sz w:val="44"/>
          <w:szCs w:val="44"/>
          <w:lang w:val="es-CL"/>
        </w:rPr>
        <w:t>FORMULARIO DE REFERENCIA RÁPIDA</w:t>
      </w:r>
    </w:p>
    <w:p w:rsidR="5972DA01" w:rsidP="019005C3" w:rsidRDefault="5972DA01" w14:paraId="45D918E1" w14:textId="7F75F958">
      <w:pPr>
        <w:pStyle w:val="Heading1"/>
        <w:spacing w:before="482" w:beforeAutospacing="off" w:after="0" w:afterAutospacing="off" w:line="276" w:lineRule="auto"/>
        <w:jc w:val="left"/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  <w:r w:rsidRPr="019005C3" w:rsidR="69066947"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  <w:t>1. PIPES (Comunicación entre Procesos)</w:t>
      </w:r>
    </w:p>
    <w:p w:rsidR="5972DA01" w:rsidP="019005C3" w:rsidRDefault="5972DA01" w14:paraId="7D1B0699" w14:textId="2BC26974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pipe() - Crear un pipe</w:t>
      </w:r>
    </w:p>
    <w:p w:rsidR="5972DA01" w:rsidP="019005C3" w:rsidRDefault="5972DA01" w14:paraId="5ABF92D5" w14:textId="73C96B1F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pipe(int pipefd[2]);</w:t>
      </w:r>
    </w:p>
    <w:p w:rsidR="5972DA01" w:rsidP="019005C3" w:rsidRDefault="5972DA01" w14:paraId="7B1E2BA9" w14:textId="54D100D3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Crea un canal de comunicación unidireccional. pipefd[0] es para lectura, pipefd[1] es para escritura.</w:t>
      </w:r>
    </w:p>
    <w:p w:rsidR="5972DA01" w:rsidP="019005C3" w:rsidRDefault="5972DA01" w14:paraId="329B17DE" w14:textId="08E32402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0 si éxito, -1 si error</w:t>
      </w:r>
    </w:p>
    <w:p w:rsidR="5972DA01" w:rsidP="019005C3" w:rsidRDefault="5972DA01" w14:paraId="19821BFC" w14:textId="6DBF0B21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read() - Leer de un pipe</w:t>
      </w:r>
    </w:p>
    <w:p w:rsidR="5972DA01" w:rsidP="019005C3" w:rsidRDefault="5972DA01" w14:paraId="39574D11" w14:textId="416521F8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ssize_t read(int fd, void *buf, size_t count);</w:t>
      </w:r>
    </w:p>
    <w:p w:rsidR="5972DA01" w:rsidP="019005C3" w:rsidRDefault="5972DA01" w14:paraId="45F7693B" w14:textId="2CB517BF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Lee hasta count bytes del file descriptor fd en el buffer buf.</w:t>
      </w:r>
    </w:p>
    <w:p w:rsidR="5972DA01" w:rsidP="019005C3" w:rsidRDefault="5972DA01" w14:paraId="35018A12" w14:textId="0219E03D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Número de bytes leídos, 0 si EOF, -1 si error</w:t>
      </w:r>
    </w:p>
    <w:p w:rsidR="5972DA01" w:rsidP="019005C3" w:rsidRDefault="5972DA01" w14:paraId="6F1A14DB" w14:textId="32D56FB7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write() - Escribir a un pipe</w:t>
      </w:r>
    </w:p>
    <w:p w:rsidR="5972DA01" w:rsidP="019005C3" w:rsidRDefault="5972DA01" w14:paraId="5064FC96" w14:textId="58E1C1F0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ssize_t write(int fd, const void *buf, size_t count);</w:t>
      </w:r>
    </w:p>
    <w:p w:rsidR="5972DA01" w:rsidP="019005C3" w:rsidRDefault="5972DA01" w14:paraId="476FEF79" w14:textId="4A513814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Escribe count bytes desde el buffer buf al file descriptor fd.</w:t>
      </w:r>
    </w:p>
    <w:p w:rsidR="5972DA01" w:rsidP="019005C3" w:rsidRDefault="5972DA01" w14:paraId="246D0736" w14:textId="7A505449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Número de bytes escritos, -1 si error</w:t>
      </w:r>
    </w:p>
    <w:p w:rsidR="5972DA01" w:rsidP="019005C3" w:rsidRDefault="5972DA01" w14:paraId="7F8B65F3" w14:textId="79939C0D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close() - Cerrar un file descriptor</w:t>
      </w:r>
    </w:p>
    <w:p w:rsidR="5972DA01" w:rsidP="019005C3" w:rsidRDefault="5972DA01" w14:paraId="5D0160C0" w14:textId="6B349D5B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close(int fd);</w:t>
      </w:r>
    </w:p>
    <w:p w:rsidR="5972DA01" w:rsidP="019005C3" w:rsidRDefault="5972DA01" w14:paraId="45BF6EE8" w14:textId="306814F2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Cierra un file descriptor. Importante cerrar los extremos del pipe que no se usan.</w:t>
      </w:r>
    </w:p>
    <w:p w:rsidR="5972DA01" w:rsidP="019005C3" w:rsidRDefault="5972DA01" w14:paraId="546AEED8" w14:textId="3D63207C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0 si éxito, -1 si error</w:t>
      </w:r>
    </w:p>
    <w:p w:rsidR="5972DA01" w:rsidP="019005C3" w:rsidRDefault="5972DA01" w14:paraId="36EB20E0" w14:textId="7CB4D410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  <w:t>2. PROCESOS (fork, exec, wait)</w:t>
      </w:r>
    </w:p>
    <w:p w:rsidR="5972DA01" w:rsidP="019005C3" w:rsidRDefault="5972DA01" w14:paraId="4C00DCC2" w14:textId="7B9520D7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fork() - Crear proceso hijo</w:t>
      </w:r>
    </w:p>
    <w:p w:rsidR="5972DA01" w:rsidP="019005C3" w:rsidRDefault="5972DA01" w14:paraId="4398C0D8" w14:textId="296C55FF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pid_t fork(void);</w:t>
      </w:r>
    </w:p>
    <w:p w:rsidR="5972DA01" w:rsidP="019005C3" w:rsidRDefault="5972DA01" w14:paraId="6E323032" w14:textId="424743AA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Crea un proceso hijo que es copia del padre. Retorna el PID del hijo al padre y 0 al hijo.</w:t>
      </w:r>
    </w:p>
    <w:p w:rsidR="5972DA01" w:rsidP="019005C3" w:rsidRDefault="5972DA01" w14:paraId="2C0488B8" w14:textId="5BD5A2E4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Al padre: PID del hijo (&gt;0). Al hijo: 0. Error: -1</w:t>
      </w:r>
    </w:p>
    <w:p w:rsidR="5972DA01" w:rsidP="019005C3" w:rsidRDefault="5972DA01" w14:paraId="3DBC2D63" w14:textId="59B8B8A2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getpid() - Obtener PID del proceso</w:t>
      </w:r>
    </w:p>
    <w:p w:rsidR="5972DA01" w:rsidP="019005C3" w:rsidRDefault="5972DA01" w14:paraId="2E7BF58C" w14:textId="240AE64E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pid_t getpid(void);</w:t>
      </w:r>
    </w:p>
    <w:p w:rsidR="5972DA01" w:rsidP="019005C3" w:rsidRDefault="5972DA01" w14:paraId="41B97298" w14:textId="170285C7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Retorna el PID (Process ID) del proceso actual.</w:t>
      </w:r>
    </w:p>
    <w:p w:rsidR="5972DA01" w:rsidP="019005C3" w:rsidRDefault="5972DA01" w14:paraId="2E5A74E8" w14:textId="507E64FD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PID del proceso actual</w:t>
      </w:r>
    </w:p>
    <w:p w:rsidR="5972DA01" w:rsidP="019005C3" w:rsidRDefault="5972DA01" w14:paraId="6C89EDE5" w14:textId="235D613A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getppid() - Obtener PID del padre</w:t>
      </w:r>
    </w:p>
    <w:p w:rsidR="5972DA01" w:rsidP="019005C3" w:rsidRDefault="5972DA01" w14:paraId="23574261" w14:textId="5F6F3835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pid_t getppid(void);</w:t>
      </w:r>
    </w:p>
    <w:p w:rsidR="5972DA01" w:rsidP="019005C3" w:rsidRDefault="5972DA01" w14:paraId="631DA83E" w14:textId="2B815E37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Retorna el PID del proceso padre.</w:t>
      </w:r>
    </w:p>
    <w:p w:rsidR="5972DA01" w:rsidP="019005C3" w:rsidRDefault="5972DA01" w14:paraId="0A74BB4C" w14:textId="3DF22330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PID del proceso padre</w:t>
      </w:r>
    </w:p>
    <w:p w:rsidR="5972DA01" w:rsidP="019005C3" w:rsidRDefault="5972DA01" w14:paraId="24B4D931" w14:textId="18A7E065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>Ejemplo:</w:t>
      </w:r>
    </w:p>
    <w:p w:rsidR="5972DA01" w:rsidP="019005C3" w:rsidRDefault="5972DA01" w14:paraId="56F8115F" w14:textId="3720E008">
      <w:pPr>
        <w:spacing w:before="198" w:beforeAutospacing="off" w:after="198" w:afterAutospacing="off" w:line="276" w:lineRule="auto"/>
        <w:ind w:left="578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6"/>
          <w:szCs w:val="16"/>
          <w:lang w:val="es-CL"/>
        </w:rPr>
      </w:pP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6"/>
          <w:szCs w:val="16"/>
          <w:lang w:val="es-CL"/>
        </w:rPr>
        <w:t>pid_t padre_pid = getppid();</w:t>
      </w:r>
      <w:r>
        <w:br/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CL"/>
        </w:rPr>
        <w:t xml:space="preserve">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6"/>
          <w:szCs w:val="16"/>
          <w:lang w:val="es-CL"/>
        </w:rPr>
        <w:t>printf("PID de mi padre: %d\n", padre_pid);</w:t>
      </w:r>
    </w:p>
    <w:p w:rsidR="5972DA01" w:rsidP="019005C3" w:rsidRDefault="5972DA01" w14:paraId="4ABD6584" w14:textId="4BB4F8C6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wait() - Esperar terminación de hijo</w:t>
      </w:r>
    </w:p>
    <w:p w:rsidR="5972DA01" w:rsidP="019005C3" w:rsidRDefault="5972DA01" w14:paraId="40BE2111" w14:textId="4A0ABFEA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pid_t wait(int *status);</w:t>
      </w:r>
    </w:p>
    <w:p w:rsidR="5972DA01" w:rsidP="019005C3" w:rsidRDefault="5972DA01" w14:paraId="4344BC65" w14:textId="22FA8D0D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Bloquea al padre hasta que UN hijo termine. Evita procesos zombi.</w:t>
      </w:r>
    </w:p>
    <w:p w:rsidR="5972DA01" w:rsidP="019005C3" w:rsidRDefault="5972DA01" w14:paraId="6A32786B" w14:textId="77AAE5A5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PID del hijo que terminó, -1 si error</w:t>
      </w:r>
    </w:p>
    <w:p w:rsidR="5972DA01" w:rsidP="019005C3" w:rsidRDefault="5972DA01" w14:paraId="381BE004" w14:textId="7B274315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waitpid() - Esperar hijo específico</w:t>
      </w:r>
    </w:p>
    <w:p w:rsidR="5972DA01" w:rsidP="019005C3" w:rsidRDefault="5972DA01" w14:paraId="247046E4" w14:textId="09CC9D8D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pid_t waitpid(pid_t pid, int *status, int options);</w:t>
      </w:r>
    </w:p>
    <w:p w:rsidR="5972DA01" w:rsidP="019005C3" w:rsidRDefault="5972DA01" w14:paraId="5E95263C" w14:textId="1DC9B8FB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Espera por un proceso hijo específico. Permite opciones como WNOHANG (no bloquear).</w:t>
      </w:r>
    </w:p>
    <w:p w:rsidR="5972DA01" w:rsidP="019005C3" w:rsidRDefault="5972DA01" w14:paraId="7EDD3FBC" w14:textId="466DEA32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PID del hijo, 0 si WNOHANG y no hay hijos, -1 si error</w:t>
      </w:r>
    </w:p>
    <w:p w:rsidR="5972DA01" w:rsidP="019005C3" w:rsidRDefault="5972DA01" w14:paraId="12C06477" w14:textId="57FD3C0E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exit() - Terminar proceso</w:t>
      </w:r>
    </w:p>
    <w:p w:rsidR="5972DA01" w:rsidP="019005C3" w:rsidRDefault="5972DA01" w14:paraId="3657C060" w14:textId="43F0FCB2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void exit(int status);</w:t>
      </w:r>
    </w:p>
    <w:p w:rsidR="5972DA01" w:rsidP="019005C3" w:rsidRDefault="5972DA01" w14:paraId="730A2ABC" w14:textId="5414567C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Termina el proceso actual con código de salida status.</w:t>
      </w:r>
    </w:p>
    <w:p w:rsidR="5972DA01" w:rsidP="019005C3" w:rsidRDefault="5972DA01" w14:paraId="6D5C136E" w14:textId="5BD1CCB3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No retorna (termina el proceso)</w:t>
      </w:r>
    </w:p>
    <w:p w:rsidR="5972DA01" w:rsidP="019005C3" w:rsidRDefault="5972DA01" w14:paraId="7A67AA2D" w14:textId="792F5BFC">
      <w:pPr>
        <w:pStyle w:val="Heading1"/>
        <w:spacing w:before="0" w:beforeAutospacing="off" w:after="0" w:afterAutospacing="off" w:line="276" w:lineRule="auto"/>
        <w:jc w:val="left"/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  <w:r w:rsidRPr="019005C3" w:rsidR="69066947"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  <w:t>3. SOCKETS TCP (Comunicación en Red)</w:t>
      </w:r>
    </w:p>
    <w:p w:rsidR="5972DA01" w:rsidP="019005C3" w:rsidRDefault="5972DA01" w14:paraId="04417D72" w14:textId="2419EC9E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socket() - Crear socket</w:t>
      </w:r>
    </w:p>
    <w:p w:rsidR="5972DA01" w:rsidP="019005C3" w:rsidRDefault="5972DA01" w14:paraId="0F9DF5F8" w14:textId="4978A214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socket(int domain, int type, int protocol);</w:t>
      </w:r>
    </w:p>
    <w:p w:rsidR="5972DA01" w:rsidP="019005C3" w:rsidRDefault="5972DA01" w14:paraId="50A22005" w14:textId="112BD20D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Crea un endpoint de comunicación. Para TCP usar AF_INET y SOCK_STREAM.</w:t>
      </w:r>
    </w:p>
    <w:p w:rsidR="5972DA01" w:rsidP="019005C3" w:rsidRDefault="5972DA01" w14:paraId="0B28DBF3" w14:textId="1ECDC9D9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File descriptor del socket, -1 si error</w:t>
      </w:r>
    </w:p>
    <w:p w:rsidR="5972DA01" w:rsidP="019005C3" w:rsidRDefault="5972DA01" w14:paraId="3F0A1A95" w14:textId="68103D20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bind() - Asociar socket a dirección</w:t>
      </w:r>
    </w:p>
    <w:p w:rsidR="5972DA01" w:rsidP="019005C3" w:rsidRDefault="5972DA01" w14:paraId="5BE1C85C" w14:textId="75015DCE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bind(int sockfd, const struct sockaddr *addr, socklen_t addrlen);</w:t>
      </w:r>
    </w:p>
    <w:p w:rsidR="5972DA01" w:rsidP="019005C3" w:rsidRDefault="5972DA01" w14:paraId="3684852D" w14:textId="77948A76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Asocia el socket a una dirección IP y puerto específicos (solo servidor).</w:t>
      </w:r>
    </w:p>
    <w:p w:rsidR="5972DA01" w:rsidP="019005C3" w:rsidRDefault="5972DA01" w14:paraId="45F83A56" w14:textId="55BA5874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0 si éxito, -1 si error</w:t>
      </w:r>
    </w:p>
    <w:p w:rsidR="5972DA01" w:rsidP="019005C3" w:rsidRDefault="5972DA01" w14:paraId="18781F94" w14:textId="0C8C5C05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listen() - Poner socket en modo escucha</w:t>
      </w:r>
    </w:p>
    <w:p w:rsidR="5972DA01" w:rsidP="019005C3" w:rsidRDefault="5972DA01" w14:paraId="2D4D8E6C" w14:textId="71DDD323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listen(int sockfd, int backlog);</w:t>
      </w:r>
    </w:p>
    <w:p w:rsidR="5972DA01" w:rsidP="019005C3" w:rsidRDefault="5972DA01" w14:paraId="72336AAA" w14:textId="410E979E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Marca el socket como pasivo (que aceptará conexiones). Solo servidor.</w:t>
      </w:r>
    </w:p>
    <w:p w:rsidR="5972DA01" w:rsidP="019005C3" w:rsidRDefault="5972DA01" w14:paraId="2AE10880" w14:textId="1E8CF9E1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0 si éxito, -1 si error</w:t>
      </w:r>
    </w:p>
    <w:p w:rsidR="5972DA01" w:rsidP="019005C3" w:rsidRDefault="5972DA01" w14:paraId="2F5823C2" w14:textId="4CC4AB63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accept() - Aceptar conexión entrante</w:t>
      </w:r>
    </w:p>
    <w:p w:rsidR="5972DA01" w:rsidP="019005C3" w:rsidRDefault="5972DA01" w14:paraId="4D5F04AF" w14:textId="34FCC4C0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accept(int sockfd, struct sockaddr *addr, socklen_t *addrlen);</w:t>
      </w:r>
    </w:p>
    <w:p w:rsidR="5972DA01" w:rsidP="019005C3" w:rsidRDefault="5972DA01" w14:paraId="1ADDF524" w14:textId="5ECB4F37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Acepta una conexión entrante. BLOQUEA hasta que llegue un cliente.</w:t>
      </w:r>
    </w:p>
    <w:p w:rsidR="5972DA01" w:rsidP="019005C3" w:rsidRDefault="5972DA01" w14:paraId="5C226C21" w14:textId="2263547F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Nuevo file descriptor para el cliente, -1 si error</w:t>
      </w:r>
    </w:p>
    <w:p w:rsidR="5972DA01" w:rsidP="019005C3" w:rsidRDefault="5972DA01" w14:paraId="59DBD2E5" w14:textId="5EB0DD66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connect() - Conectar a servidor (cliente)</w:t>
      </w:r>
    </w:p>
    <w:p w:rsidR="5972DA01" w:rsidP="019005C3" w:rsidRDefault="5972DA01" w14:paraId="63DE5F2C" w14:textId="1D403C29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connect(int sockfd, const struct sockaddr *addr, socklen_t addrlen);</w:t>
      </w:r>
    </w:p>
    <w:p w:rsidR="5972DA01" w:rsidP="019005C3" w:rsidRDefault="5972DA01" w14:paraId="70CFD3B6" w14:textId="1C0B3955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Conecta el socket a la dirección del servidor (solo cliente).</w:t>
      </w:r>
    </w:p>
    <w:p w:rsidR="5972DA01" w:rsidP="019005C3" w:rsidRDefault="5972DA01" w14:paraId="16791ECA" w14:textId="6F80AAE6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0 si éxito, -1 si error</w:t>
      </w:r>
    </w:p>
    <w:p w:rsidR="5972DA01" w:rsidP="019005C3" w:rsidRDefault="5972DA01" w14:paraId="66E05EFF" w14:textId="22BB9493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send() - Enviar datos por socket</w:t>
      </w:r>
    </w:p>
    <w:p w:rsidR="5972DA01" w:rsidP="019005C3" w:rsidRDefault="5972DA01" w14:paraId="06490BF2" w14:textId="1B188C7F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ssize_t send(int sockfd, const void *buf, size_t len, int flags);</w:t>
      </w:r>
    </w:p>
    <w:p w:rsidR="5972DA01" w:rsidP="019005C3" w:rsidRDefault="5972DA01" w14:paraId="495F2D80" w14:textId="41B2B2D0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Envía datos a través de un socket conectado.</w:t>
      </w:r>
    </w:p>
    <w:p w:rsidR="5972DA01" w:rsidP="019005C3" w:rsidRDefault="5972DA01" w14:paraId="31E30F21" w14:textId="2052F28E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Número de bytes enviados, -1 si error</w:t>
      </w:r>
    </w:p>
    <w:p w:rsidR="5972DA01" w:rsidP="019005C3" w:rsidRDefault="5972DA01" w14:paraId="174964CB" w14:textId="388D3714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recv() - Recibir datos de socket</w:t>
      </w:r>
    </w:p>
    <w:p w:rsidR="5972DA01" w:rsidP="019005C3" w:rsidRDefault="5972DA01" w14:paraId="4964BD81" w14:textId="367E74D0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ssize_t recv(int sockfd, void *buf, size_t len, int flags);</w:t>
      </w:r>
    </w:p>
    <w:p w:rsidR="5972DA01" w:rsidP="019005C3" w:rsidRDefault="5972DA01" w14:paraId="785F7C96" w14:textId="28CF6506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Recibe datos de un socket conectado.</w:t>
      </w:r>
    </w:p>
    <w:p w:rsidR="5972DA01" w:rsidP="019005C3" w:rsidRDefault="5972DA01" w14:paraId="17324018" w14:textId="24D28DD6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Bytes recibidos, 0 si conexión cerrada, -1 si error</w:t>
      </w:r>
    </w:p>
    <w:p w:rsidR="5972DA01" w:rsidP="019005C3" w:rsidRDefault="5972DA01" w14:paraId="1F85580D" w14:textId="60F139B8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htons() / htonl() - Conversión byte order</w:t>
      </w:r>
    </w:p>
    <w:p w:rsidR="5972DA01" w:rsidP="019005C3" w:rsidRDefault="5972DA01" w14:paraId="675EEF83" w14:textId="5496E9FF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uint16_t htons(uint16_t hostshort);</w:t>
      </w:r>
      <w:r>
        <w:br/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CL"/>
        </w:rPr>
        <w:t xml:space="preserve">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uint32_t htonl(uint32_t hostlong);</w:t>
      </w:r>
    </w:p>
    <w:p w:rsidR="5972DA01" w:rsidP="019005C3" w:rsidRDefault="5972DA01" w14:paraId="0B82B7EE" w14:textId="1CF3310B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Convierte enteros de host byte order a network byte order (big-endian).</w:t>
      </w:r>
    </w:p>
    <w:p w:rsidR="5972DA01" w:rsidP="019005C3" w:rsidRDefault="5972DA01" w14:paraId="126529E5" w14:textId="4FB75711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Valor convertido a network byte order</w:t>
      </w:r>
    </w:p>
    <w:p w:rsidR="5972DA01" w:rsidP="019005C3" w:rsidRDefault="5972DA01" w14:paraId="7D53F1B7" w14:textId="150A6BB3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inet_pton() - Convertir IP string a binario</w:t>
      </w:r>
    </w:p>
    <w:p w:rsidR="5972DA01" w:rsidP="019005C3" w:rsidRDefault="5972DA01" w14:paraId="746A895A" w14:textId="16FAC64C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inet_pton(int af, const char *src, void *dst);</w:t>
      </w:r>
    </w:p>
    <w:p w:rsidR="5972DA01" w:rsidP="019005C3" w:rsidRDefault="5972DA01" w14:paraId="45492C2F" w14:textId="59B4A8A7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Convierte dirección IP en string (ej: "192.168.1.1") a formato binario.</w:t>
      </w:r>
    </w:p>
    <w:p w:rsidR="5972DA01" w:rsidP="019005C3" w:rsidRDefault="5972DA01" w14:paraId="51B330C8" w14:textId="331EE735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1 si éxito, 0 si formato inválido, -1 si error</w:t>
      </w:r>
    </w:p>
    <w:p w:rsidR="5972DA01" w:rsidP="019005C3" w:rsidRDefault="5972DA01" w14:paraId="10E21F53" w14:textId="3E4F3C07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inet_ntop() - Convertir IP binario a string</w:t>
      </w:r>
    </w:p>
    <w:p w:rsidR="5972DA01" w:rsidP="019005C3" w:rsidRDefault="5972DA01" w14:paraId="11FF3BF3" w14:textId="09DA4240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const char *inet_ntop(int af, const void *src, char *dst, socklen_t size);</w:t>
      </w:r>
    </w:p>
    <w:p w:rsidR="5972DA01" w:rsidP="019005C3" w:rsidRDefault="5972DA01" w14:paraId="504AF756" w14:textId="56BEF11D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Convierte dirección IP binaria a string legible.</w:t>
      </w:r>
    </w:p>
    <w:p w:rsidR="5972DA01" w:rsidP="019005C3" w:rsidRDefault="5972DA01" w14:paraId="25D49715" w14:textId="5D613DF5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Puntero a dst si éxito, NULL si error</w:t>
      </w:r>
    </w:p>
    <w:p w:rsidR="5972DA01" w:rsidP="019005C3" w:rsidRDefault="5972DA01" w14:paraId="0D6E128B" w14:textId="15D985A0">
      <w:pPr>
        <w:pStyle w:val="Heading1"/>
        <w:spacing w:before="0" w:beforeAutospacing="off" w:after="0" w:afterAutospacing="off" w:line="276" w:lineRule="auto"/>
        <w:jc w:val="left"/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  <w:r w:rsidRPr="019005C3" w:rsidR="69066947"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  <w:t>4. MANIPULACIÓN DE STRINGS Y DATOS</w:t>
      </w:r>
    </w:p>
    <w:p w:rsidR="5972DA01" w:rsidP="019005C3" w:rsidRDefault="5972DA01" w14:paraId="1AEE6929" w14:textId="57911CE8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snprintf() - Formatear string (seguro)</w:t>
      </w:r>
    </w:p>
    <w:p w:rsidR="5972DA01" w:rsidP="019005C3" w:rsidRDefault="5972DA01" w14:paraId="635C6DF9" w14:textId="2FCEA89E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snprintf(char *str, size_t size, const char *format, ...);</w:t>
      </w:r>
    </w:p>
    <w:p w:rsidR="5972DA01" w:rsidP="019005C3" w:rsidRDefault="5972DA01" w14:paraId="45D98B95" w14:textId="2C562398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Como sprintf() pero con límite de tamaño (más seguro).</w:t>
      </w:r>
    </w:p>
    <w:p w:rsidR="5972DA01" w:rsidP="019005C3" w:rsidRDefault="5972DA01" w14:paraId="10F487FD" w14:textId="023007EF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Número de caracteres que se habrían escrito</w:t>
      </w:r>
    </w:p>
    <w:p w:rsidR="5972DA01" w:rsidP="019005C3" w:rsidRDefault="5972DA01" w14:paraId="6EB1B5B7" w14:textId="3CF898B8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sscanf() - Parsear string</w:t>
      </w:r>
    </w:p>
    <w:p w:rsidR="5972DA01" w:rsidP="019005C3" w:rsidRDefault="5972DA01" w14:paraId="4AFD31E4" w14:textId="63C42022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sscanf(const char *str, const char *format, ...);</w:t>
      </w:r>
    </w:p>
    <w:p w:rsidR="5972DA01" w:rsidP="019005C3" w:rsidRDefault="5972DA01" w14:paraId="0C4AF133" w14:textId="02EA5483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Lee y parsea datos desde un string (inverso a sprintf).</w:t>
      </w:r>
    </w:p>
    <w:p w:rsidR="5972DA01" w:rsidP="019005C3" w:rsidRDefault="5972DA01" w14:paraId="7B3CB217" w14:textId="48488155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Número de items parseados exitosamente</w:t>
      </w:r>
    </w:p>
    <w:p w:rsidR="5972DA01" w:rsidP="019005C3" w:rsidRDefault="5972DA01" w14:paraId="2B2CDE0E" w14:textId="0651D27F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strlen() - Longitud de string</w:t>
      </w:r>
    </w:p>
    <w:p w:rsidR="5972DA01" w:rsidP="019005C3" w:rsidRDefault="5972DA01" w14:paraId="62CDD3F5" w14:textId="6578F6C4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size_t strlen(const char *s);</w:t>
      </w:r>
    </w:p>
    <w:p w:rsidR="5972DA01" w:rsidP="019005C3" w:rsidRDefault="5972DA01" w14:paraId="57EF0A89" w14:textId="5819DF72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Retorna la longitud del string (sin contar \0).</w:t>
      </w:r>
    </w:p>
    <w:p w:rsidR="5972DA01" w:rsidP="019005C3" w:rsidRDefault="5972DA01" w14:paraId="4888E525" w14:textId="3A382BB8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Longitud del string</w:t>
      </w:r>
    </w:p>
    <w:p w:rsidR="5972DA01" w:rsidP="019005C3" w:rsidRDefault="5972DA01" w14:paraId="1E5E3F51" w14:textId="45A3E2B8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strncpy() - Copiar string (seguro)</w:t>
      </w:r>
    </w:p>
    <w:p w:rsidR="5972DA01" w:rsidP="019005C3" w:rsidRDefault="5972DA01" w14:paraId="63DFE1B2" w14:textId="58F1E112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char *strncpy(char *dest, const char *src, size_t n);</w:t>
      </w:r>
    </w:p>
    <w:p w:rsidR="5972DA01" w:rsidP="019005C3" w:rsidRDefault="5972DA01" w14:paraId="519B8928" w14:textId="38A342B5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Copia hasta n caracteres de src a dest.</w:t>
      </w:r>
    </w:p>
    <w:p w:rsidR="5972DA01" w:rsidP="019005C3" w:rsidRDefault="5972DA01" w14:paraId="6EECC515" w14:textId="7374E103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Puntero a dest</w:t>
      </w:r>
    </w:p>
    <w:p w:rsidR="5972DA01" w:rsidP="019005C3" w:rsidRDefault="5972DA01" w14:paraId="5C814FA2" w14:textId="7FA32158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strcmp() - Comparar strings</w:t>
      </w:r>
    </w:p>
    <w:p w:rsidR="5972DA01" w:rsidP="019005C3" w:rsidRDefault="5972DA01" w14:paraId="50955673" w14:textId="72B0DB88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strcmp(const char *s1, const char *s2);</w:t>
      </w:r>
    </w:p>
    <w:p w:rsidR="5972DA01" w:rsidP="019005C3" w:rsidRDefault="5972DA01" w14:paraId="0E91E750" w14:textId="6FE560BE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Compara dos strings lexicográficamente.</w:t>
      </w:r>
    </w:p>
    <w:p w:rsidR="5972DA01" w:rsidP="019005C3" w:rsidRDefault="5972DA01" w14:paraId="7ED47359" w14:textId="60991909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0 si iguales, &lt;0 si s1&lt;s2, &gt;0 si s1&gt;s2</w:t>
      </w:r>
    </w:p>
    <w:p w:rsidR="5972DA01" w:rsidP="019005C3" w:rsidRDefault="5972DA01" w14:paraId="25FB89EC" w14:textId="6AACACA5">
      <w:pPr>
        <w:spacing w:before="198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3366"/>
          <w:sz w:val="22"/>
          <w:szCs w:val="22"/>
          <w:lang w:val="es-CL"/>
        </w:rPr>
        <w:t>atoi() / atof() - String a número</w:t>
      </w:r>
    </w:p>
    <w:p w:rsidR="5972DA01" w:rsidP="019005C3" w:rsidRDefault="5972DA01" w14:paraId="100800A4" w14:textId="35A8F540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int atoi(const char *nptr);</w:t>
      </w:r>
      <w:r>
        <w:br/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-CL"/>
        </w:rPr>
        <w:t xml:space="preserve"> </w:t>
      </w:r>
      <w:r w:rsidRPr="019005C3" w:rsidR="69066947"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  <w:t>double atof(const char *nptr);</w:t>
      </w:r>
    </w:p>
    <w:p w:rsidR="5972DA01" w:rsidP="019005C3" w:rsidRDefault="5972DA01" w14:paraId="6690D846" w14:textId="181D1E42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Convierte string a entero (atoi) o flotante (atof).</w:t>
      </w:r>
    </w:p>
    <w:p w:rsidR="5972DA01" w:rsidP="019005C3" w:rsidRDefault="5972DA01" w14:paraId="1C7A3406" w14:textId="15E61D4F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69066947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  <w:t>Número convertido, 0 si no se puede convertir</w:t>
      </w:r>
    </w:p>
    <w:p w:rsidR="3BB10FB5" w:rsidP="019005C3" w:rsidRDefault="3BB10FB5" w14:paraId="119F44B4" w14:textId="4E58BA2A">
      <w:pPr>
        <w:pStyle w:val="Normal"/>
        <w:spacing w:before="198" w:beforeAutospacing="off" w:after="198" w:afterAutospacing="off" w:line="276" w:lineRule="auto"/>
        <w:ind w:left="0" w:right="0"/>
        <w:jc w:val="left"/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FD_ZERO(&amp;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readfds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 xml:space="preserve">);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// 1. Limpiar el conjunto de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>filedescriptors</w:t>
      </w:r>
      <w:r w:rsidRPr="019005C3" w:rsidR="6F5423B7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 (FD)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 (ponerlo en 0) </w:t>
      </w:r>
    </w:p>
    <w:p w:rsidR="3BB10FB5" w:rsidP="019005C3" w:rsidRDefault="3BB10FB5" w14:paraId="40151C30" w14:textId="2812381B">
      <w:pPr>
        <w:pStyle w:val="Normal"/>
        <w:spacing w:before="198" w:beforeAutospacing="off" w:after="198" w:afterAutospacing="off" w:line="276" w:lineRule="auto"/>
        <w:ind w:left="0" w:right="0"/>
        <w:jc w:val="left"/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FD_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SET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(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fd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,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 xml:space="preserve">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&amp;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readfds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)</w:t>
      </w:r>
      <w:r w:rsidRPr="019005C3" w:rsidR="65F4465E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;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//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>2. Agregar un FD al conjunto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 </w:t>
      </w:r>
    </w:p>
    <w:p w:rsidR="3BB10FB5" w:rsidP="019005C3" w:rsidRDefault="3BB10FB5" w14:paraId="5F31C7D1" w14:textId="402B503A">
      <w:pPr>
        <w:pStyle w:val="Normal"/>
        <w:spacing w:before="198" w:beforeAutospacing="off" w:after="198" w:afterAutospacing="off" w:line="276" w:lineRule="auto"/>
        <w:ind w:left="0" w:right="0"/>
        <w:jc w:val="left"/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FD_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ISSET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(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fd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,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 xml:space="preserve">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&amp;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readfds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);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>// 3. Verificar si un FD está en el conjunto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 </w:t>
      </w:r>
    </w:p>
    <w:p w:rsidR="3BB10FB5" w:rsidP="019005C3" w:rsidRDefault="3BB10FB5" w14:paraId="29EDDA07" w14:textId="43E5DD85">
      <w:pPr>
        <w:pStyle w:val="Normal"/>
        <w:spacing w:before="198" w:beforeAutospacing="off" w:after="198" w:afterAutospacing="off" w:line="276" w:lineRule="auto"/>
        <w:ind w:left="0" w:right="0"/>
        <w:jc w:val="left"/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FD_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CLR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(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fd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,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 xml:space="preserve">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&amp;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readfds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);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 </w:t>
      </w:r>
      <w:r w:rsidRPr="019005C3" w:rsidR="65F4465E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>// 4. Remover un FD del conjunto</w:t>
      </w:r>
    </w:p>
    <w:p w:rsidR="1485BB0D" w:rsidP="019005C3" w:rsidRDefault="1485BB0D" w14:paraId="1EAE1263" w14:textId="75791A49">
      <w:pPr>
        <w:pStyle w:val="Normal"/>
        <w:suppressLineNumbers w:val="0"/>
        <w:bidi w:val="0"/>
        <w:spacing w:before="198" w:beforeAutospacing="off" w:after="198" w:afterAutospacing="off" w:line="276" w:lineRule="auto"/>
        <w:ind w:left="0" w:right="0"/>
        <w:jc w:val="left"/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</w:pPr>
      <w:r w:rsidRPr="019005C3" w:rsidR="2D3D2B6A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Selec</w:t>
      </w:r>
      <w:r w:rsidRPr="019005C3" w:rsidR="6209313F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 xml:space="preserve">t() - Monitorea un conjunto de file </w:t>
      </w:r>
      <w:r w:rsidRPr="019005C3" w:rsidR="6209313F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3366"/>
          <w:sz w:val="22"/>
          <w:szCs w:val="22"/>
          <w:lang w:val="es-CL"/>
        </w:rPr>
        <w:t>descriptors</w:t>
      </w:r>
    </w:p>
    <w:p w:rsidR="7554EFBD" w:rsidP="1B279E64" w:rsidRDefault="7554EFBD" w14:paraId="5BB41C87" w14:textId="1B0D1A27">
      <w:pPr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20931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Sintaxis: </w:t>
      </w:r>
    </w:p>
    <w:p w:rsidR="7554EFBD" w:rsidP="019005C3" w:rsidRDefault="7554EFBD" w14:paraId="1EC5E6C1" w14:textId="2A84A0A7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Courier New" w:hAnsi="Courier New" w:eastAsia="Courier New" w:cs="Courier New"/>
          <w:noProof w:val="0"/>
          <w:color w:val="2B303B"/>
          <w:sz w:val="18"/>
          <w:szCs w:val="18"/>
          <w:lang w:val="es-CL"/>
        </w:rPr>
      </w:pPr>
      <w:r w:rsidRPr="019005C3" w:rsidR="6209313F">
        <w:rPr>
          <w:rFonts w:ascii="Courier New" w:hAnsi="Courier New" w:eastAsia="Courier New" w:cs="Courier New"/>
          <w:noProof w:val="0"/>
          <w:color w:val="8100C2"/>
          <w:sz w:val="18"/>
          <w:szCs w:val="18"/>
          <w:lang w:val="es-CL"/>
        </w:rPr>
        <w:t>int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0051C2"/>
          <w:sz w:val="18"/>
          <w:szCs w:val="18"/>
          <w:lang w:val="es-CL"/>
        </w:rPr>
        <w:t>select</w:t>
      </w:r>
      <w:r w:rsidRPr="019005C3" w:rsidR="6209313F">
        <w:rPr>
          <w:rFonts w:ascii="Courier New" w:hAnsi="Courier New" w:eastAsia="Courier New" w:cs="Courier New"/>
          <w:noProof w:val="0"/>
          <w:color w:val="2B303B"/>
          <w:sz w:val="18"/>
          <w:szCs w:val="18"/>
          <w:lang w:val="es-CL"/>
        </w:rPr>
        <w:t>(</w:t>
      </w:r>
    </w:p>
    <w:p w:rsidR="7554EFBD" w:rsidP="019005C3" w:rsidRDefault="7554EFBD" w14:paraId="14804E5E" w14:textId="53870828">
      <w:pPr>
        <w:pStyle w:val="Normal"/>
        <w:spacing w:before="198" w:beforeAutospacing="off" w:after="198" w:afterAutospacing="off" w:line="276" w:lineRule="auto"/>
        <w:ind w:left="289" w:right="0" w:firstLine="720"/>
        <w:jc w:val="left"/>
        <w:rPr>
          <w:rFonts w:ascii="Courier New" w:hAnsi="Courier New" w:eastAsia="Courier New" w:cs="Courier New"/>
          <w:noProof w:val="0"/>
          <w:sz w:val="18"/>
          <w:szCs w:val="18"/>
          <w:lang w:val="es-CL"/>
        </w:rPr>
      </w:pPr>
      <w:r w:rsidRPr="019005C3" w:rsidR="6209313F">
        <w:rPr>
          <w:rFonts w:ascii="Courier New" w:hAnsi="Courier New" w:eastAsia="Courier New" w:cs="Courier New"/>
          <w:noProof w:val="0"/>
          <w:color w:val="8100C2"/>
          <w:sz w:val="18"/>
          <w:szCs w:val="18"/>
          <w:lang w:val="es-CL"/>
        </w:rPr>
        <w:t>int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>nfds</w:t>
      </w:r>
      <w:r w:rsidRPr="019005C3" w:rsidR="6209313F">
        <w:rPr>
          <w:rFonts w:ascii="Courier New" w:hAnsi="Courier New" w:eastAsia="Courier New" w:cs="Courier New"/>
          <w:noProof w:val="0"/>
          <w:color w:val="2B303B"/>
          <w:sz w:val="18"/>
          <w:szCs w:val="18"/>
          <w:lang w:val="es-CL"/>
        </w:rPr>
        <w:t>,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</w:p>
    <w:p w:rsidR="7554EFBD" w:rsidP="019005C3" w:rsidRDefault="7554EFBD" w14:paraId="76155975" w14:textId="54E494A3">
      <w:pPr>
        <w:pStyle w:val="Normal"/>
        <w:spacing w:before="198" w:beforeAutospacing="off" w:after="198" w:afterAutospacing="off" w:line="276" w:lineRule="auto"/>
        <w:ind w:left="289" w:right="0" w:firstLine="720"/>
        <w:jc w:val="left"/>
        <w:rPr>
          <w:rFonts w:ascii="Courier New" w:hAnsi="Courier New" w:eastAsia="Courier New" w:cs="Courier New"/>
          <w:noProof w:val="0"/>
          <w:sz w:val="18"/>
          <w:szCs w:val="18"/>
          <w:lang w:val="es-CL"/>
        </w:rPr>
      </w:pP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>fd_set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14181F"/>
          <w:sz w:val="18"/>
          <w:szCs w:val="18"/>
          <w:lang w:val="es-CL"/>
        </w:rPr>
        <w:t>*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>readfds</w:t>
      </w:r>
      <w:r w:rsidRPr="019005C3" w:rsidR="6209313F">
        <w:rPr>
          <w:rFonts w:ascii="Courier New" w:hAnsi="Courier New" w:eastAsia="Courier New" w:cs="Courier New"/>
          <w:noProof w:val="0"/>
          <w:color w:val="2B303B"/>
          <w:sz w:val="18"/>
          <w:szCs w:val="18"/>
          <w:lang w:val="es-CL"/>
        </w:rPr>
        <w:t>,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 xml:space="preserve">// 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>FDs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 xml:space="preserve"> para monitorear lectura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</w:p>
    <w:p w:rsidR="7554EFBD" w:rsidP="019005C3" w:rsidRDefault="7554EFBD" w14:paraId="68EA2D64" w14:textId="0050A14E">
      <w:pPr>
        <w:pStyle w:val="Normal"/>
        <w:spacing w:before="198" w:beforeAutospacing="off" w:after="198" w:afterAutospacing="off" w:line="276" w:lineRule="auto"/>
        <w:ind w:left="289" w:right="0" w:firstLine="720"/>
        <w:jc w:val="left"/>
        <w:rPr>
          <w:rFonts w:ascii="Courier New" w:hAnsi="Courier New" w:eastAsia="Courier New" w:cs="Courier New"/>
          <w:noProof w:val="0"/>
          <w:sz w:val="18"/>
          <w:szCs w:val="18"/>
          <w:lang w:val="es-CL"/>
        </w:rPr>
      </w:pP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>fd_set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14181F"/>
          <w:sz w:val="18"/>
          <w:szCs w:val="18"/>
          <w:lang w:val="es-CL"/>
        </w:rPr>
        <w:t>*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>writefds</w:t>
      </w:r>
      <w:r w:rsidRPr="019005C3" w:rsidR="6209313F">
        <w:rPr>
          <w:rFonts w:ascii="Courier New" w:hAnsi="Courier New" w:eastAsia="Courier New" w:cs="Courier New"/>
          <w:noProof w:val="0"/>
          <w:color w:val="2B303B"/>
          <w:sz w:val="18"/>
          <w:szCs w:val="18"/>
          <w:lang w:val="es-CL"/>
        </w:rPr>
        <w:t>,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 xml:space="preserve">// 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>FDs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 xml:space="preserve"> para monitorear escritura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</w:p>
    <w:p w:rsidR="7554EFBD" w:rsidP="019005C3" w:rsidRDefault="7554EFBD" w14:paraId="1E2F3C25" w14:textId="2F79689E">
      <w:pPr>
        <w:pStyle w:val="Normal"/>
        <w:spacing w:before="198" w:beforeAutospacing="off" w:after="198" w:afterAutospacing="off" w:line="276" w:lineRule="auto"/>
        <w:ind w:left="289" w:right="0" w:firstLine="720"/>
        <w:jc w:val="left"/>
        <w:rPr>
          <w:rFonts w:ascii="Courier New" w:hAnsi="Courier New" w:eastAsia="Courier New" w:cs="Courier New"/>
          <w:noProof w:val="0"/>
          <w:sz w:val="18"/>
          <w:szCs w:val="18"/>
          <w:lang w:val="es-CL"/>
        </w:rPr>
      </w:pP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>fd_set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14181F"/>
          <w:sz w:val="18"/>
          <w:szCs w:val="18"/>
          <w:lang w:val="es-CL"/>
        </w:rPr>
        <w:t>*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>exceptfds</w:t>
      </w:r>
      <w:r w:rsidRPr="019005C3" w:rsidR="6209313F">
        <w:rPr>
          <w:rFonts w:ascii="Courier New" w:hAnsi="Courier New" w:eastAsia="Courier New" w:cs="Courier New"/>
          <w:noProof w:val="0"/>
          <w:color w:val="2B303B"/>
          <w:sz w:val="18"/>
          <w:szCs w:val="18"/>
          <w:lang w:val="es-CL"/>
        </w:rPr>
        <w:t>,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 xml:space="preserve">// 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>FDs</w:t>
      </w:r>
      <w:r w:rsidRPr="019005C3" w:rsidR="6209313F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 xml:space="preserve"> para monitorear excepciones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</w:p>
    <w:p w:rsidR="7554EFBD" w:rsidP="1B279E64" w:rsidRDefault="7554EFBD" w14:paraId="4F264E31" w14:textId="2E01F285">
      <w:pPr>
        <w:pStyle w:val="Normal"/>
        <w:spacing w:before="198" w:beforeAutospacing="off" w:after="198" w:afterAutospacing="off" w:line="276" w:lineRule="auto"/>
        <w:ind w:left="289" w:right="0" w:firstLine="720"/>
        <w:jc w:val="left"/>
        <w:rPr>
          <w:rFonts w:ascii="Courier New" w:hAnsi="Courier New" w:eastAsia="Courier New" w:cs="Courier New"/>
          <w:noProof w:val="0"/>
          <w:sz w:val="18"/>
          <w:szCs w:val="18"/>
          <w:lang w:val="es-CL"/>
        </w:rPr>
      </w:pPr>
      <w:r w:rsidRPr="019005C3" w:rsidR="6209313F">
        <w:rPr>
          <w:rFonts w:ascii="Courier New" w:hAnsi="Courier New" w:eastAsia="Courier New" w:cs="Courier New"/>
          <w:noProof w:val="0"/>
          <w:color w:val="8100C2"/>
          <w:sz w:val="18"/>
          <w:szCs w:val="18"/>
          <w:lang w:val="es-CL"/>
        </w:rPr>
        <w:t>struct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B34A00"/>
          <w:sz w:val="18"/>
          <w:szCs w:val="18"/>
          <w:lang w:val="es-CL"/>
        </w:rPr>
        <w:t>timeval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6209313F">
        <w:rPr>
          <w:rFonts w:ascii="Courier New" w:hAnsi="Courier New" w:eastAsia="Courier New" w:cs="Courier New"/>
          <w:noProof w:val="0"/>
          <w:color w:val="14181F"/>
          <w:sz w:val="18"/>
          <w:szCs w:val="18"/>
          <w:lang w:val="es-CL"/>
        </w:rPr>
        <w:t>*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>timeout</w:t>
      </w:r>
      <w:r w:rsidRPr="019005C3" w:rsidR="3D0C73D2">
        <w:rPr>
          <w:rFonts w:ascii="Courier New" w:hAnsi="Courier New" w:eastAsia="Courier New" w:cs="Courier New"/>
          <w:noProof w:val="0"/>
          <w:sz w:val="18"/>
          <w:szCs w:val="18"/>
          <w:lang w:val="es-CL"/>
        </w:rPr>
        <w:t xml:space="preserve"> </w:t>
      </w:r>
      <w:r w:rsidRPr="019005C3" w:rsidR="3D0C73D2"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s-CL"/>
        </w:rPr>
        <w:t>// Tiempo máximo de espera</w:t>
      </w:r>
    </w:p>
    <w:p w:rsidR="7554EFBD" w:rsidP="019005C3" w:rsidRDefault="7554EFBD" w14:paraId="51D96DEB" w14:textId="45C817C0">
      <w:pPr>
        <w:pStyle w:val="Normal"/>
        <w:spacing w:before="198" w:beforeAutospacing="off" w:after="198" w:afterAutospacing="off" w:line="276" w:lineRule="auto"/>
        <w:ind w:left="289" w:right="0" w:firstLine="0"/>
        <w:jc w:val="left"/>
        <w:rPr>
          <w:rFonts w:ascii="Courier New" w:hAnsi="Courier New" w:eastAsia="Courier New" w:cs="Courier New"/>
          <w:noProof w:val="0"/>
          <w:color w:val="6E7687"/>
          <w:sz w:val="18"/>
          <w:szCs w:val="18"/>
          <w:lang w:val="en-US"/>
        </w:rPr>
      </w:pPr>
      <w:r w:rsidRPr="019005C3" w:rsidR="6209313F">
        <w:rPr>
          <w:rFonts w:ascii="Courier New" w:hAnsi="Courier New" w:eastAsia="Courier New" w:cs="Courier New"/>
          <w:noProof w:val="0"/>
          <w:color w:val="2B303B"/>
          <w:sz w:val="18"/>
          <w:szCs w:val="18"/>
          <w:lang w:val="en-US"/>
        </w:rPr>
        <w:t>);</w:t>
      </w:r>
      <w:r w:rsidRPr="019005C3" w:rsidR="6209313F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</w:t>
      </w:r>
    </w:p>
    <w:p w:rsidR="7554EFBD" w:rsidP="019005C3" w:rsidRDefault="7554EFBD" w14:paraId="13B87AA6" w14:textId="0877B70B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20931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Descripción: </w:t>
      </w:r>
      <w:r w:rsidRPr="019005C3" w:rsidR="4DDB9606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permite </w:t>
      </w:r>
      <w:r w:rsidRPr="019005C3" w:rsidR="4DDB9606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s-CL"/>
        </w:rPr>
        <w:t xml:space="preserve">monitorear múltiples file </w:t>
      </w:r>
      <w:r w:rsidRPr="019005C3" w:rsidR="4DDB9606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s-CL"/>
        </w:rPr>
        <w:t>descriptors</w:t>
      </w:r>
      <w:r w:rsidRPr="019005C3" w:rsidR="4DDB9606">
        <w:rPr>
          <w:rFonts w:ascii="Arial" w:hAnsi="Arial" w:eastAsia="Arial" w:cs="Arial"/>
          <w:b w:val="1"/>
          <w:bCs w:val="1"/>
          <w:noProof w:val="0"/>
          <w:sz w:val="18"/>
          <w:szCs w:val="18"/>
          <w:lang w:val="es-CL"/>
        </w:rPr>
        <w:t xml:space="preserve"> simultáneamente</w:t>
      </w:r>
      <w:r w:rsidRPr="019005C3" w:rsidR="4DDB9606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para ver si están listos para leer, escribir, o tienen una condición excepcional,</w:t>
      </w:r>
      <w:r w:rsidRPr="019005C3" w:rsidR="4DDB9606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 xml:space="preserve"> sin bloquear el </w:t>
      </w:r>
      <w:r w:rsidRPr="019005C3" w:rsidR="4DDB9606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>programa.</w:t>
      </w:r>
    </w:p>
    <w:p w:rsidR="31365F46" w:rsidP="019005C3" w:rsidRDefault="31365F46" w14:paraId="61574E7B" w14:textId="38022ED9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025638A">
        <w:rPr>
          <w:rFonts w:ascii="Cambria" w:hAnsi="Cambria" w:eastAsia="" w:cs="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>Ejemplo</w:t>
      </w:r>
      <w:r w:rsidRPr="019005C3" w:rsidR="6025638A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>:</w:t>
      </w:r>
    </w:p>
    <w:p w:rsidR="31365F46" w:rsidP="019005C3" w:rsidRDefault="31365F46" w14:paraId="2907A505" w14:textId="528CB7FA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025638A"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  <w:t>...</w:t>
      </w:r>
    </w:p>
    <w:p w:rsidR="31365F46" w:rsidP="4ADC4A97" w:rsidRDefault="31365F46" w14:paraId="614B9E22" w14:textId="4DF0FCEB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</w:pPr>
      <w:r w:rsidRPr="4ADC4A97" w:rsidR="6025638A">
        <w:rPr>
          <w:rFonts w:ascii="Arial" w:hAnsi="Arial" w:eastAsia="Arial" w:cs="Arial"/>
          <w:noProof w:val="0"/>
          <w:color w:val="8100C2"/>
          <w:sz w:val="18"/>
          <w:szCs w:val="18"/>
          <w:lang w:val="es-CL"/>
        </w:rPr>
        <w:t>int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>max_fd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4ADC4A97" w:rsidR="6025638A">
        <w:rPr>
          <w:rFonts w:ascii="Arial" w:hAnsi="Arial" w:eastAsia="Arial" w:cs="Arial"/>
          <w:noProof w:val="0"/>
          <w:color w:val="14181F"/>
          <w:sz w:val="18"/>
          <w:szCs w:val="18"/>
          <w:lang w:val="es-CL"/>
        </w:rPr>
        <w:t>=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(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>pipe1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[</w:t>
      </w:r>
      <w:r w:rsidRPr="4ADC4A97" w:rsidR="6025638A">
        <w:rPr>
          <w:rFonts w:ascii="Arial" w:hAnsi="Arial" w:eastAsia="Arial" w:cs="Arial"/>
          <w:noProof w:val="0"/>
          <w:color w:val="008080"/>
          <w:sz w:val="18"/>
          <w:szCs w:val="18"/>
          <w:lang w:val="es-CL"/>
        </w:rPr>
        <w:t>0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]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4ADC4A97" w:rsidR="6025638A">
        <w:rPr>
          <w:rFonts w:ascii="Arial" w:hAnsi="Arial" w:eastAsia="Arial" w:cs="Arial"/>
          <w:noProof w:val="0"/>
          <w:color w:val="14181F"/>
          <w:sz w:val="18"/>
          <w:szCs w:val="18"/>
          <w:lang w:val="es-CL"/>
        </w:rPr>
        <w:t>&gt;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pipe2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[</w:t>
      </w:r>
      <w:r w:rsidRPr="4ADC4A97" w:rsidR="6025638A">
        <w:rPr>
          <w:rFonts w:ascii="Arial" w:hAnsi="Arial" w:eastAsia="Arial" w:cs="Arial"/>
          <w:noProof w:val="0"/>
          <w:color w:val="008080"/>
          <w:sz w:val="18"/>
          <w:szCs w:val="18"/>
          <w:lang w:val="es-CL"/>
        </w:rPr>
        <w:t>0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]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)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4ADC4A97" w:rsidR="6025638A">
        <w:rPr>
          <w:rFonts w:ascii="Arial" w:hAnsi="Arial" w:eastAsia="Arial" w:cs="Arial"/>
          <w:noProof w:val="0"/>
          <w:color w:val="14181F"/>
          <w:sz w:val="18"/>
          <w:szCs w:val="18"/>
          <w:lang w:val="es-CL"/>
        </w:rPr>
        <w:t>?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pi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>pe1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[</w:t>
      </w:r>
      <w:r w:rsidRPr="4ADC4A97" w:rsidR="6025638A">
        <w:rPr>
          <w:rFonts w:ascii="Arial" w:hAnsi="Arial" w:eastAsia="Arial" w:cs="Arial"/>
          <w:noProof w:val="0"/>
          <w:color w:val="008080"/>
          <w:sz w:val="18"/>
          <w:szCs w:val="18"/>
          <w:lang w:val="es-CL"/>
        </w:rPr>
        <w:t>0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]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4ADC4A97" w:rsidR="6025638A">
        <w:rPr>
          <w:rFonts w:ascii="Arial" w:hAnsi="Arial" w:eastAsia="Arial" w:cs="Arial"/>
          <w:noProof w:val="0"/>
          <w:color w:val="14181F"/>
          <w:sz w:val="18"/>
          <w:szCs w:val="18"/>
          <w:lang w:val="es-CL"/>
        </w:rPr>
        <w:t>: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pipe</w:t>
      </w:r>
      <w:r w:rsidRPr="4ADC4A97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>2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[</w:t>
      </w:r>
      <w:r w:rsidRPr="4ADC4A97" w:rsidR="6025638A">
        <w:rPr>
          <w:rFonts w:ascii="Arial" w:hAnsi="Arial" w:eastAsia="Arial" w:cs="Arial"/>
          <w:noProof w:val="0"/>
          <w:color w:val="008080"/>
          <w:sz w:val="18"/>
          <w:szCs w:val="18"/>
          <w:lang w:val="es-CL"/>
        </w:rPr>
        <w:t>0</w:t>
      </w:r>
      <w:r w:rsidRPr="4ADC4A97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];</w:t>
      </w:r>
    </w:p>
    <w:p w:rsidR="31365F46" w:rsidP="019005C3" w:rsidRDefault="31365F46" w14:paraId="1576DD39" w14:textId="51F2B9F7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</w:pP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...</w:t>
      </w:r>
    </w:p>
    <w:p w:rsidR="31365F46" w:rsidP="1B279E64" w:rsidRDefault="31365F46" w14:paraId="4545A222" w14:textId="54AE2A0F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</w:pPr>
      <w:r w:rsidRPr="019005C3" w:rsidR="6025638A">
        <w:rPr>
          <w:rFonts w:ascii="Arial" w:hAnsi="Arial" w:eastAsia="Arial" w:cs="Arial"/>
          <w:noProof w:val="0"/>
          <w:color w:val="8100C2"/>
          <w:sz w:val="18"/>
          <w:szCs w:val="18"/>
          <w:lang w:val="en-US"/>
        </w:rPr>
        <w:t>int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>ret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14181F"/>
          <w:sz w:val="18"/>
          <w:szCs w:val="18"/>
          <w:lang w:val="en-US"/>
        </w:rPr>
        <w:t>=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0051C2"/>
          <w:sz w:val="18"/>
          <w:szCs w:val="18"/>
          <w:lang w:val="en-US"/>
        </w:rPr>
        <w:t>select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(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>max_fd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14181F"/>
          <w:sz w:val="18"/>
          <w:szCs w:val="18"/>
          <w:lang w:val="en-US"/>
        </w:rPr>
        <w:t>+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008080"/>
          <w:sz w:val="18"/>
          <w:szCs w:val="18"/>
          <w:lang w:val="en-US"/>
        </w:rPr>
        <w:t>1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,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14181F"/>
          <w:sz w:val="18"/>
          <w:szCs w:val="18"/>
          <w:lang w:val="en-US"/>
        </w:rPr>
        <w:t>&amp;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>readfds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,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008080"/>
          <w:sz w:val="18"/>
          <w:szCs w:val="18"/>
          <w:lang w:val="en-US"/>
        </w:rPr>
        <w:t>NULL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,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008080"/>
          <w:sz w:val="18"/>
          <w:szCs w:val="18"/>
          <w:lang w:val="en-US"/>
        </w:rPr>
        <w:t>NULL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,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14181F"/>
          <w:sz w:val="18"/>
          <w:szCs w:val="18"/>
          <w:lang w:val="en-US"/>
        </w:rPr>
        <w:t>&amp;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>timeout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);</w:t>
      </w:r>
    </w:p>
    <w:p w:rsidR="31365F46" w:rsidP="019005C3" w:rsidRDefault="31365F46" w14:paraId="530D81F7" w14:textId="14FD32F3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</w:pPr>
      <w:r w:rsidRPr="019005C3" w:rsidR="6025638A">
        <w:rPr>
          <w:rFonts w:ascii="Arial" w:hAnsi="Arial" w:eastAsia="Arial" w:cs="Arial"/>
          <w:noProof w:val="0"/>
          <w:color w:val="8100C2"/>
          <w:sz w:val="18"/>
          <w:szCs w:val="18"/>
          <w:lang w:val="es-CL"/>
        </w:rPr>
        <w:t>if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(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ret </w:t>
      </w:r>
      <w:r w:rsidRPr="019005C3" w:rsidR="6025638A">
        <w:rPr>
          <w:rFonts w:ascii="Arial" w:hAnsi="Arial" w:eastAsia="Arial" w:cs="Arial"/>
          <w:noProof w:val="0"/>
          <w:color w:val="14181F"/>
          <w:sz w:val="18"/>
          <w:szCs w:val="18"/>
          <w:lang w:val="es-CL"/>
        </w:rPr>
        <w:t>&gt;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008080"/>
          <w:sz w:val="18"/>
          <w:szCs w:val="18"/>
          <w:lang w:val="es-CL"/>
        </w:rPr>
        <w:t>0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)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{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s-CL"/>
        </w:rPr>
        <w:t xml:space="preserve"> </w:t>
      </w:r>
    </w:p>
    <w:p w:rsidR="31365F46" w:rsidP="019005C3" w:rsidRDefault="31365F46" w14:paraId="002B2F79" w14:textId="0B8C14BC">
      <w:pPr>
        <w:pStyle w:val="Normal"/>
        <w:spacing w:before="198" w:beforeAutospacing="off" w:after="198" w:afterAutospacing="off" w:line="276" w:lineRule="auto"/>
        <w:ind w:left="289" w:right="0" w:firstLine="0"/>
        <w:jc w:val="left"/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</w:pPr>
      <w:r w:rsidRPr="019005C3" w:rsidR="6025638A">
        <w:rPr>
          <w:rFonts w:ascii="Arial" w:hAnsi="Arial" w:eastAsia="Arial" w:cs="Arial"/>
          <w:noProof w:val="0"/>
          <w:color w:val="0051C2"/>
          <w:sz w:val="18"/>
          <w:szCs w:val="18"/>
          <w:lang w:val="en-US"/>
        </w:rPr>
        <w:t xml:space="preserve">        </w:t>
      </w:r>
      <w:r w:rsidRPr="019005C3" w:rsidR="6025638A">
        <w:rPr>
          <w:rFonts w:ascii="Arial" w:hAnsi="Arial" w:eastAsia="Arial" w:cs="Arial"/>
          <w:noProof w:val="0"/>
          <w:color w:val="0051C2"/>
          <w:sz w:val="18"/>
          <w:szCs w:val="18"/>
          <w:lang w:val="en-US"/>
        </w:rPr>
        <w:t>printf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(</w:t>
      </w:r>
      <w:r w:rsidRPr="019005C3" w:rsidR="6025638A">
        <w:rPr>
          <w:rFonts w:ascii="Arial" w:hAnsi="Arial" w:eastAsia="Arial" w:cs="Arial"/>
          <w:noProof w:val="0"/>
          <w:color w:val="008000"/>
          <w:sz w:val="18"/>
          <w:szCs w:val="18"/>
          <w:lang w:val="en-US"/>
        </w:rPr>
        <w:t xml:space="preserve">"¡Hay </w:t>
      </w:r>
      <w:r w:rsidRPr="019005C3" w:rsidR="6025638A">
        <w:rPr>
          <w:rFonts w:ascii="Arial" w:hAnsi="Arial" w:eastAsia="Arial" w:cs="Arial"/>
          <w:noProof w:val="0"/>
          <w:color w:val="008000"/>
          <w:sz w:val="18"/>
          <w:szCs w:val="18"/>
          <w:lang w:val="en-US"/>
        </w:rPr>
        <w:t>datos</w:t>
      </w:r>
      <w:r w:rsidRPr="019005C3" w:rsidR="6025638A">
        <w:rPr>
          <w:rFonts w:ascii="Arial" w:hAnsi="Arial" w:eastAsia="Arial" w:cs="Arial"/>
          <w:noProof w:val="0"/>
          <w:color w:val="00800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color w:val="008000"/>
          <w:sz w:val="18"/>
          <w:szCs w:val="18"/>
          <w:lang w:val="en-US"/>
        </w:rPr>
        <w:t>listos</w:t>
      </w:r>
      <w:r w:rsidRPr="019005C3" w:rsidR="6025638A">
        <w:rPr>
          <w:rFonts w:ascii="Arial" w:hAnsi="Arial" w:eastAsia="Arial" w:cs="Arial"/>
          <w:noProof w:val="0"/>
          <w:color w:val="008000"/>
          <w:sz w:val="18"/>
          <w:szCs w:val="18"/>
          <w:lang w:val="en-US"/>
        </w:rPr>
        <w:t xml:space="preserve">! (%d </w:t>
      </w:r>
      <w:r w:rsidRPr="019005C3" w:rsidR="6025638A">
        <w:rPr>
          <w:rFonts w:ascii="Arial" w:hAnsi="Arial" w:eastAsia="Arial" w:cs="Arial"/>
          <w:noProof w:val="0"/>
          <w:color w:val="008000"/>
          <w:sz w:val="18"/>
          <w:szCs w:val="18"/>
          <w:lang w:val="en-US"/>
        </w:rPr>
        <w:t>FDs</w:t>
      </w:r>
      <w:r w:rsidRPr="019005C3" w:rsidR="6025638A">
        <w:rPr>
          <w:rFonts w:ascii="Arial" w:hAnsi="Arial" w:eastAsia="Arial" w:cs="Arial"/>
          <w:noProof w:val="0"/>
          <w:color w:val="008000"/>
          <w:sz w:val="18"/>
          <w:szCs w:val="18"/>
          <w:lang w:val="en-US"/>
        </w:rPr>
        <w:t>)\</w:t>
      </w:r>
      <w:r w:rsidRPr="019005C3" w:rsidR="6025638A">
        <w:rPr>
          <w:rFonts w:ascii="Arial" w:hAnsi="Arial" w:eastAsia="Arial" w:cs="Arial"/>
          <w:noProof w:val="0"/>
          <w:color w:val="008000"/>
          <w:sz w:val="18"/>
          <w:szCs w:val="18"/>
          <w:lang w:val="en-US"/>
        </w:rPr>
        <w:t>n"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,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 xml:space="preserve"> </w:t>
      </w:r>
      <w:r w:rsidRPr="019005C3" w:rsidR="6025638A">
        <w:rPr>
          <w:rFonts w:ascii="Arial" w:hAnsi="Arial" w:eastAsia="Arial" w:cs="Arial"/>
          <w:noProof w:val="0"/>
          <w:sz w:val="18"/>
          <w:szCs w:val="18"/>
          <w:lang w:val="en-US"/>
        </w:rPr>
        <w:t>ret</w:t>
      </w: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n-US"/>
        </w:rPr>
        <w:t>);</w:t>
      </w:r>
    </w:p>
    <w:p w:rsidR="31365F46" w:rsidP="019005C3" w:rsidRDefault="31365F46" w14:paraId="636D0A31" w14:textId="23FBDA5E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</w:pP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...</w:t>
      </w:r>
    </w:p>
    <w:p w:rsidR="31365F46" w:rsidP="019005C3" w:rsidRDefault="31365F46" w14:paraId="44CA81FC" w14:textId="5E83314E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</w:pPr>
      <w:r w:rsidRPr="019005C3" w:rsidR="6025638A"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  <w:t>}</w:t>
      </w:r>
    </w:p>
    <w:p w:rsidR="1B279E64" w:rsidP="019005C3" w:rsidRDefault="1B279E64" w14:paraId="06BDA978" w14:textId="68EE9DB0">
      <w:pPr>
        <w:pStyle w:val="Normal"/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2B303B"/>
          <w:sz w:val="18"/>
          <w:szCs w:val="18"/>
          <w:lang w:val="es-CL"/>
        </w:rPr>
      </w:pPr>
    </w:p>
    <w:p w:rsidR="7554EFBD" w:rsidP="1B279E64" w:rsidRDefault="7554EFBD" w14:paraId="517A06A1" w14:textId="60CA9346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</w:pPr>
      <w:r w:rsidRPr="019005C3" w:rsidR="620931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Retorna: </w:t>
      </w:r>
      <w:r w:rsidRPr="019005C3" w:rsidR="444B52A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18"/>
          <w:szCs w:val="18"/>
          <w:lang w:val="es-CL"/>
        </w:rPr>
        <w:t xml:space="preserve"> </w:t>
      </w:r>
      <w:r w:rsidRPr="019005C3" w:rsidR="444B52A0">
        <w:rPr>
          <w:rFonts w:ascii="Cambria" w:hAnsi="Cambria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s-CL"/>
        </w:rPr>
        <w:t xml:space="preserve">Cantidad de FD listos para ser </w:t>
      </w:r>
      <w:r w:rsidRPr="019005C3" w:rsidR="529A5380">
        <w:rPr>
          <w:rFonts w:ascii="Cambria" w:hAnsi="Cambria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s-CL"/>
        </w:rPr>
        <w:t>utilizados en lectura o escritura</w:t>
      </w:r>
    </w:p>
    <w:p w:rsidR="1B279E64" w:rsidP="019005C3" w:rsidRDefault="1B279E64" w14:paraId="37631700" w14:textId="4126EB26">
      <w:pPr>
        <w:pStyle w:val="Normal"/>
        <w:spacing w:before="198" w:beforeAutospacing="off" w:after="198" w:afterAutospacing="off" w:line="276" w:lineRule="auto"/>
        <w:ind w:left="0" w:right="0"/>
        <w:jc w:val="left"/>
        <w:rPr>
          <w:rFonts w:ascii="Cambria" w:hAnsi="Cambria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18"/>
          <w:szCs w:val="18"/>
          <w:lang w:val="es-CL"/>
        </w:rPr>
      </w:pPr>
    </w:p>
    <w:p w:rsidR="1B279E64" w:rsidP="1B279E64" w:rsidRDefault="1B279E64" w14:paraId="6156D671" w14:textId="241AC042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</w:p>
    <w:p w:rsidR="1B279E64" w:rsidP="1B279E64" w:rsidRDefault="1B279E64" w14:paraId="748C3935" w14:textId="66BF64D9">
      <w:pPr>
        <w:spacing w:before="198" w:beforeAutospacing="off" w:after="198" w:afterAutospacing="off" w:line="276" w:lineRule="auto"/>
        <w:ind w:left="289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s-CL"/>
        </w:rPr>
      </w:pPr>
    </w:p>
    <w:p w:rsidR="1B279E64" w:rsidP="1B279E64" w:rsidRDefault="1B279E64" w14:paraId="030EDB5A" w14:textId="228D25CE">
      <w:pPr>
        <w:pStyle w:val="Heading1"/>
        <w:spacing w:before="482" w:beforeAutospacing="off" w:after="0" w:afterAutospacing="off" w:line="276" w:lineRule="auto"/>
        <w:jc w:val="left"/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</w:p>
    <w:p w:rsidR="1B279E64" w:rsidP="1B279E64" w:rsidRDefault="1B279E64" w14:paraId="44E97DDC" w14:textId="01927C22">
      <w:pPr>
        <w:pStyle w:val="Heading1"/>
        <w:spacing w:before="482" w:beforeAutospacing="off" w:after="0" w:afterAutospacing="off" w:line="276" w:lineRule="auto"/>
        <w:jc w:val="left"/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</w:p>
    <w:p w:rsidR="5972DA01" w:rsidP="019005C3" w:rsidRDefault="5972DA01" w14:paraId="594D3DFF" w14:textId="7650263C">
      <w:pPr>
        <w:pStyle w:val="Heading1"/>
        <w:spacing w:before="482" w:beforeAutospacing="off" w:after="0" w:afterAutospacing="off" w:line="276" w:lineRule="auto"/>
        <w:jc w:val="left"/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</w:p>
    <w:p w:rsidR="5972DA01" w:rsidP="019005C3" w:rsidRDefault="5972DA01" w14:paraId="0910EB08" w14:textId="02830AF5">
      <w:pPr>
        <w:spacing w:before="482" w:beforeAutospacing="off" w:after="0" w:afterAutospacing="off" w:line="276" w:lineRule="auto"/>
        <w:rPr>
          <w:noProof w:val="0"/>
          <w:lang w:val="es-CL"/>
        </w:rPr>
      </w:pPr>
      <w:r w:rsidRPr="019005C3">
        <w:rPr>
          <w:noProof w:val="0"/>
          <w:lang w:val="es-CL"/>
        </w:rPr>
        <w:br w:type="page"/>
      </w:r>
    </w:p>
    <w:p w:rsidR="5972DA01" w:rsidP="019005C3" w:rsidRDefault="5972DA01" w14:paraId="1141EE8A" w14:textId="00E4E42E">
      <w:pPr>
        <w:pStyle w:val="Heading1"/>
        <w:spacing w:before="482" w:beforeAutospacing="off" w:after="0" w:afterAutospacing="off" w:line="276" w:lineRule="auto"/>
        <w:jc w:val="left"/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  <w:r w:rsidRPr="019005C3" w:rsidR="69066947">
        <w:rPr>
          <w:rFonts w:ascii="Calibri" w:hAnsi="Calibri" w:eastAsia="Calibri" w:cs="Calibri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  <w:t>5. MACROS Y CONSTANTES ÚTILES</w:t>
      </w:r>
    </w:p>
    <w:p w:rsidR="5972DA01" w:rsidP="019005C3" w:rsidRDefault="5972DA01" w14:paraId="2C836D1A" w14:textId="0252143A">
      <w:pPr>
        <w:rPr>
          <w:noProof w:val="0"/>
          <w:lang w:val="es-CL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766"/>
        <w:gridCol w:w="4763"/>
      </w:tblGrid>
      <w:tr w:rsidR="1B279E64" w:rsidTr="019005C3" w14:paraId="5E7F465B">
        <w:trPr>
          <w:trHeight w:val="75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1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5972DA01" w:rsidP="019005C3" w:rsidRDefault="5972DA01" w14:paraId="2C1D025C" w14:textId="74588B82">
            <w:pPr>
              <w:spacing w:before="198" w:beforeAutospacing="off" w:after="119" w:afterAutospacing="off" w:line="276" w:lineRule="auto"/>
              <w:jc w:val="left"/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s-CL"/>
              </w:rPr>
            </w:pPr>
            <w:r w:rsidRPr="019005C3" w:rsidR="1784F05E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s-CL"/>
              </w:rPr>
              <w:t>Constante/Macro</w:t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1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5972DA01" w:rsidP="019005C3" w:rsidRDefault="5972DA01" w14:paraId="773285F9" w14:textId="4C6EDB66">
            <w:pPr>
              <w:spacing w:before="198" w:beforeAutospacing="off" w:after="119" w:afterAutospacing="off" w:line="276" w:lineRule="auto"/>
              <w:jc w:val="left"/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Descripción</w:t>
            </w:r>
          </w:p>
        </w:tc>
      </w:tr>
      <w:tr w:rsidR="1B279E64" w:rsidTr="019005C3" w14:paraId="2DCD055F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0A95F241" w14:textId="42DC8019">
            <w:pPr>
              <w:spacing w:before="198" w:beforeAutospacing="off" w:after="119" w:afterAutospacing="off" w:line="276" w:lineRule="auto"/>
              <w:jc w:val="left"/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STDIN_FILENO</w:t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F4B263A" w14:textId="28E8DEE8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File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descriptor 0 (entrada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estándar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  <w:r>
              <w:tab/>
            </w:r>
            <w:r>
              <w:tab/>
            </w:r>
          </w:p>
        </w:tc>
      </w:tr>
      <w:tr w:rsidR="1B279E64" w:rsidTr="019005C3" w14:paraId="0CECF47E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52C7DC6F" w14:textId="5D4F2178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STDOUT_FILENO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4D08B02D" w14:textId="5E793266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File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descriptor 1 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salida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estándar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  <w:r>
              <w:tab/>
            </w:r>
            <w:r>
              <w:tab/>
            </w:r>
          </w:p>
        </w:tc>
      </w:tr>
      <w:tr w:rsidR="1B279E64" w:rsidTr="019005C3" w14:paraId="1AF21379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08A6CA4" w14:textId="16A83199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STDERR_FILENO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79935E6B" w14:textId="6F404A39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File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descriptor 2 (error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estándar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  <w:r>
              <w:tab/>
            </w:r>
            <w:r>
              <w:tab/>
            </w:r>
          </w:p>
        </w:tc>
      </w:tr>
      <w:tr w:rsidR="1B279E64" w:rsidTr="019005C3" w14:paraId="51E3F068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F820B62" w14:textId="737C07C0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AF_INET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5E67C40B" w14:textId="0295E64B">
            <w:pPr>
              <w:spacing w:before="198" w:beforeAutospacing="off" w:after="119" w:afterAutospacing="off" w:line="276" w:lineRule="auto"/>
              <w:jc w:val="left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 xml:space="preserve">Address </w:t>
            </w:r>
            <w:r>
              <w:tab/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Family: IPv4</w:t>
            </w:r>
          </w:p>
        </w:tc>
      </w:tr>
      <w:tr w:rsidR="1B279E64" w:rsidTr="019005C3" w14:paraId="3E5A6211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1D8AF2D6" w14:textId="44D95D2D">
            <w:pPr>
              <w:spacing w:before="198" w:beforeAutospacing="off" w:after="119" w:afterAutospacing="off" w:line="276" w:lineRule="auto"/>
              <w:jc w:val="left"/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AF_INET6</w:t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E41AD49" w14:textId="55C6F28A">
            <w:pPr>
              <w:spacing w:before="198" w:beforeAutospacing="off" w:after="119" w:afterAutospacing="off" w:line="276" w:lineRule="auto"/>
              <w:jc w:val="left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 xml:space="preserve">Address </w:t>
            </w:r>
            <w:r>
              <w:tab/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Family: IPv6</w:t>
            </w:r>
          </w:p>
        </w:tc>
      </w:tr>
      <w:tr w:rsidR="1B279E64" w:rsidTr="019005C3" w14:paraId="74CBCDF0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32580A80" w14:textId="0E370997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SOCK_STREAM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23FE0C89" w14:textId="552CA9CA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Socket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tipo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TCP 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orientado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a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conexión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  <w:r>
              <w:tab/>
            </w:r>
          </w:p>
        </w:tc>
      </w:tr>
      <w:tr w:rsidR="1B279E64" w:rsidTr="019005C3" w14:paraId="69F8F049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1740C739" w14:textId="0479FFDD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SOCK_DGRAM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E08F13B" w14:textId="677C0F88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Socket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tipo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UDP 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datagramas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  <w:r>
              <w:tab/>
            </w:r>
          </w:p>
        </w:tc>
      </w:tr>
      <w:tr w:rsidR="1B279E64" w:rsidTr="019005C3" w14:paraId="4F13CEB4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2332040F" w14:textId="00400762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INADDR_ANY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5E56960A" w14:textId="339C0170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0.0.0.0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escuchar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en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todas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las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interfaces)</w:t>
            </w:r>
            <w:r>
              <w:tab/>
            </w:r>
          </w:p>
        </w:tc>
      </w:tr>
      <w:tr w:rsidR="1B279E64" w:rsidTr="019005C3" w14:paraId="4F9394B3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24161B2E" w14:textId="134EAD0A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INADDR_LOOPBACK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04694DDF" w14:textId="1EDEA121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 xml:space="preserve">127.0.0.1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(localhost)</w:t>
            </w:r>
            <w:r>
              <w:tab/>
            </w:r>
          </w:p>
        </w:tc>
      </w:tr>
      <w:tr w:rsidR="1B279E64" w:rsidTr="019005C3" w14:paraId="5044869F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42BBEB3F" w14:textId="2F182FB1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WNOHANG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177CDB52" w14:textId="68A7CE1B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Opción </w:t>
            </w:r>
            <w:r>
              <w:tab/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waitpid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: no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bloquear</w:t>
            </w:r>
            <w:r>
              <w:tab/>
            </w:r>
          </w:p>
        </w:tc>
      </w:tr>
      <w:tr w:rsidR="1B279E64" w:rsidTr="019005C3" w14:paraId="5D4B9CC8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49D1009E" w14:textId="4339A589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NULL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3BBA859" w14:textId="288A823A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Puntero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tab/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nulo</w:t>
            </w:r>
            <w:r>
              <w:tab/>
            </w:r>
          </w:p>
        </w:tc>
      </w:tr>
      <w:tr w:rsidR="1B279E64" w:rsidTr="019005C3" w14:paraId="60971BE6">
        <w:trPr>
          <w:trHeight w:val="75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3682A0FA" w14:textId="3EC2C444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s-CL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EOF</w:t>
            </w:r>
            <w:r>
              <w:tab/>
            </w:r>
            <w:r>
              <w:tab/>
            </w:r>
          </w:p>
        </w:tc>
        <w:tc>
          <w:tcPr>
            <w:tcW w:w="4763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7FA9B94C" w14:textId="4B3A8D0E">
            <w:pPr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End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of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File (-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1)</w:t>
            </w:r>
            <w:r>
              <w:tab/>
            </w:r>
          </w:p>
        </w:tc>
      </w:tr>
    </w:tbl>
    <w:p w:rsidR="1B279E64" w:rsidP="1B279E64" w:rsidRDefault="1B279E64" w14:paraId="327662D6" w14:textId="47E817E3">
      <w:pPr>
        <w:bidi w:val="0"/>
        <w:spacing w:before="220" w:beforeAutospacing="off" w:after="198" w:afterAutospacing="off" w:line="276" w:lineRule="auto"/>
        <w:jc w:val="left"/>
        <w:rPr>
          <w:rFonts w:ascii="Arial" w:hAnsi="Arial" w:eastAsia="Arial" w:cs="Arial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</w:pPr>
    </w:p>
    <w:p w:rsidR="1B279E64" w:rsidP="019005C3" w:rsidRDefault="1B279E64" w14:paraId="5EFB484F" w14:textId="6433157B">
      <w:pPr>
        <w:rPr>
          <w:noProof w:val="0"/>
          <w:lang w:val="es-CL"/>
        </w:rPr>
      </w:pPr>
      <w:r w:rsidRPr="019005C3">
        <w:rPr>
          <w:noProof w:val="0"/>
          <w:lang w:val="es-CL"/>
        </w:rPr>
        <w:br w:type="page"/>
      </w:r>
    </w:p>
    <w:p w:rsidR="5972DA01" w:rsidP="019005C3" w:rsidRDefault="5972DA01" w14:paraId="2D283334" w14:textId="145DB0E4">
      <w:pPr>
        <w:pStyle w:val="Normal"/>
        <w:bidi w:val="0"/>
        <w:spacing w:before="220" w:beforeAutospacing="off" w:after="198" w:afterAutospacing="off" w:line="276" w:lineRule="auto"/>
        <w:jc w:val="left"/>
        <w:rPr>
          <w:noProof w:val="0"/>
          <w:lang w:val="es-CL"/>
        </w:rPr>
      </w:pPr>
      <w:r w:rsidRPr="019005C3" w:rsidR="69066947">
        <w:rPr>
          <w:rFonts w:ascii="Arial" w:hAnsi="Arial" w:eastAsia="Arial" w:cs="Arial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  <w:t>6. HEADERS NECESARIOS (#include</w:t>
      </w:r>
      <w:r w:rsidRPr="019005C3" w:rsidR="1F526F78">
        <w:rPr>
          <w:rFonts w:ascii="Arial" w:hAnsi="Arial" w:eastAsia="Arial" w:cs="Arial"/>
          <w:b w:val="1"/>
          <w:bCs w:val="1"/>
          <w:noProof w:val="0"/>
          <w:color w:val="365F91" w:themeColor="accent1" w:themeTint="FF" w:themeShade="BF"/>
          <w:sz w:val="28"/>
          <w:szCs w:val="28"/>
          <w:lang w:val="es-CL"/>
        </w:rP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766"/>
        <w:gridCol w:w="4764"/>
      </w:tblGrid>
      <w:tr w:rsidR="1B279E64" w:rsidTr="019005C3" w14:paraId="636FC033">
        <w:trPr>
          <w:trHeight w:val="75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1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5972DA01" w:rsidP="019005C3" w:rsidRDefault="5972DA01" w14:paraId="6A5C9B27" w14:textId="17906435">
            <w:pPr>
              <w:bidi w:val="0"/>
              <w:spacing w:before="198" w:beforeAutospacing="off" w:after="119" w:afterAutospacing="off" w:line="276" w:lineRule="auto"/>
              <w:jc w:val="left"/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s-CL"/>
              </w:rPr>
            </w:pPr>
            <w:r w:rsidRPr="019005C3" w:rsidR="1784F05E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s-CL"/>
              </w:rPr>
              <w:t>Header</w:t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1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5972DA01" w:rsidP="019005C3" w:rsidRDefault="5972DA01" w14:paraId="7A948FD3" w14:textId="47B4563C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Funciones</w:t>
            </w:r>
            <w:r w:rsidRPr="019005C3" w:rsidR="1784F05E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19005C3" w:rsidR="1784F05E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que</w:t>
            </w:r>
            <w:r w:rsidRPr="019005C3" w:rsidR="1784F05E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19005C3" w:rsidR="1784F05E">
              <w:rPr>
                <w:rFonts w:ascii="Arial" w:hAnsi="Arial" w:eastAsia="Arial" w:cs="Arial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incluye</w:t>
            </w:r>
            <w:r>
              <w:tab/>
            </w:r>
          </w:p>
        </w:tc>
      </w:tr>
      <w:tr w:rsidR="1B279E64" w:rsidTr="019005C3" w14:paraId="05ACD23E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4A781C47" w14:textId="760E3A2D">
            <w:pPr>
              <w:bidi w:val="0"/>
              <w:spacing w:before="198" w:beforeAutospacing="off" w:after="119" w:afterAutospacing="off" w:line="276" w:lineRule="auto"/>
              <w:jc w:val="left"/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stdio.h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2B581582" w14:textId="1BC9147B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printf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perror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sprintf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sscanf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()</w:t>
            </w:r>
            <w:r>
              <w:tab/>
            </w:r>
          </w:p>
        </w:tc>
      </w:tr>
      <w:tr w:rsidR="1B279E64" w:rsidTr="019005C3" w14:paraId="133E6F22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21A4DC57" w14:textId="0DB709F8">
            <w:pPr>
              <w:bidi w:val="0"/>
              <w:spacing w:before="198" w:beforeAutospacing="off" w:after="119" w:afterAutospacing="off" w:line="276" w:lineRule="auto"/>
              <w:jc w:val="left"/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stdlib.h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71AF05F3" w14:textId="735BA194">
            <w:pPr>
              <w:bidi w:val="0"/>
              <w:spacing w:before="198" w:beforeAutospacing="off" w:after="119" w:afterAutospacing="off" w:line="276" w:lineRule="auto"/>
              <w:jc w:val="left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exit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malloc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free(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atoi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atof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()</w:t>
            </w:r>
          </w:p>
          <w:p w:rsidR="5972DA01" w:rsidP="019005C3" w:rsidRDefault="5972DA01" w14:paraId="76898417" w14:textId="30617742">
            <w:pPr>
              <w:bidi w:val="0"/>
              <w:spacing w:before="0" w:beforeAutospacing="off" w:after="0" w:afterAutospacing="off"/>
              <w:rPr>
                <w:noProof w:val="0"/>
                <w:lang w:val="es-CL"/>
              </w:rPr>
            </w:pPr>
          </w:p>
        </w:tc>
      </w:tr>
      <w:tr w:rsidR="1B279E64" w:rsidTr="019005C3" w14:paraId="4D57327F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01D76F3A" w14:textId="14E587B1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string.h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  <w:r>
              <w:tab/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B0BBA9A" w14:textId="5A59CC79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strlen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strcpy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strcmp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memset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()</w:t>
            </w:r>
            <w:r>
              <w:tab/>
            </w:r>
          </w:p>
        </w:tc>
      </w:tr>
      <w:tr w:rsidR="1B279E64" w:rsidTr="019005C3" w14:paraId="1FDC2137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740FFF61" w14:textId="3D3DEFEC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unistd.h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  <w:r>
              <w:tab/>
            </w:r>
            <w:r>
              <w:tab/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797C1CD4" w14:textId="786463AB">
            <w:pPr>
              <w:bidi w:val="0"/>
              <w:spacing w:before="198" w:beforeAutospacing="off" w:after="119" w:afterAutospacing="off" w:line="276" w:lineRule="auto"/>
              <w:jc w:val="left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fork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pipe(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read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),</w:t>
            </w:r>
            <w:r>
              <w:tab/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write(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close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getpid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()</w:t>
            </w:r>
          </w:p>
        </w:tc>
      </w:tr>
      <w:tr w:rsidR="1B279E64" w:rsidTr="019005C3" w14:paraId="01706723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FF8402E" w14:textId="56A2C7A8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sys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/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types.h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  <w:r>
              <w:tab/>
            </w:r>
            <w:r>
              <w:tab/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0F193E73" w14:textId="096FD83A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pid_t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size_t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ssize_t</w:t>
            </w:r>
            <w:r>
              <w:tab/>
            </w:r>
          </w:p>
        </w:tc>
      </w:tr>
      <w:tr w:rsidR="1B279E64" w:rsidTr="019005C3" w14:paraId="2CB24D68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4EC9A7BE" w14:textId="5212573A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sys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/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wait.h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  <w:r>
              <w:tab/>
            </w:r>
            <w:r>
              <w:tab/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32B88F09" w14:textId="057E6272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wait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waitpid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WIFEXITED(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WEXITSTATUS(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)</w:t>
            </w:r>
            <w:r>
              <w:tab/>
            </w:r>
          </w:p>
        </w:tc>
      </w:tr>
      <w:tr w:rsidR="1B279E64" w:rsidTr="019005C3" w14:paraId="49C74453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3A3197D5" w14:textId="63C4F26F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sys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/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socket.h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  <w:r>
              <w:tab/>
            </w:r>
            <w:r>
              <w:tab/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2644DAE4" w14:textId="5042A2B1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socket(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>
              <w:tab/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bind(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listen(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accept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connect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send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recv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()</w:t>
            </w:r>
            <w:r>
              <w:tab/>
            </w:r>
          </w:p>
        </w:tc>
      </w:tr>
      <w:tr w:rsidR="1B279E64" w:rsidTr="019005C3" w14:paraId="5A35CC18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4260ABD1" w14:textId="2E968D35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netinet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/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in.h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  <w:r>
              <w:tab/>
            </w:r>
            <w:r>
              <w:tab/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F37EC48" w14:textId="64211491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struct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sockaddr_in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htons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htonl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()</w:t>
            </w:r>
            <w:r>
              <w:tab/>
            </w:r>
          </w:p>
        </w:tc>
      </w:tr>
      <w:tr w:rsidR="1B279E64" w:rsidTr="019005C3" w14:paraId="1022B3B5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6F03B975" w14:textId="4E8B9AC9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arpa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/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inet.h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  <w:r>
              <w:tab/>
            </w:r>
            <w:r>
              <w:tab/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29A689A8" w14:textId="71DCE997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inet_pton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inet_ntop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()</w:t>
            </w:r>
            <w:r>
              <w:tab/>
            </w:r>
            <w:r>
              <w:tab/>
            </w:r>
          </w:p>
        </w:tc>
      </w:tr>
      <w:tr w:rsidR="1B279E64" w:rsidTr="019005C3" w14:paraId="011E67AA">
        <w:trPr>
          <w:trHeight w:val="90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28C72B99" w14:textId="1F1FCF5E">
            <w:pPr>
              <w:bidi w:val="0"/>
              <w:spacing w:before="198" w:beforeAutospacing="off" w:after="119" w:afterAutospacing="off" w:line="276" w:lineRule="auto"/>
              <w:jc w:val="left"/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errno.h</w:t>
            </w:r>
            <w:r w:rsidRPr="019005C3" w:rsidR="6BEE8577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tcMar>
              <w:left w:w="108" w:type="dxa"/>
              <w:right w:w="108" w:type="dxa"/>
            </w:tcMar>
            <w:vAlign w:val="center"/>
          </w:tcPr>
          <w:p w:rsidR="5972DA01" w:rsidP="019005C3" w:rsidRDefault="5972DA01" w14:paraId="275B1614" w14:textId="010450D2">
            <w:pPr>
              <w:bidi w:val="0"/>
              <w:spacing w:before="198" w:beforeAutospacing="off" w:after="119" w:afterAutospacing="off" w:line="276" w:lineRule="auto"/>
              <w:jc w:val="left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errno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(variable global de error)</w:t>
            </w:r>
          </w:p>
        </w:tc>
      </w:tr>
      <w:tr w:rsidR="1B279E64" w:rsidTr="019005C3" w14:paraId="1ADE27A9">
        <w:trPr>
          <w:trHeight w:val="75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7F4B77A0" w14:textId="77E2DE7F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&lt;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time.h</w:t>
            </w:r>
            <w:r w:rsidRPr="019005C3" w:rsidR="1784F05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&gt;</w:t>
            </w:r>
            <w:r>
              <w:tab/>
            </w:r>
            <w:r>
              <w:tab/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D3DFEE"/>
            <w:tcMar>
              <w:left w:w="108" w:type="dxa"/>
              <w:right w:w="108" w:type="dxa"/>
            </w:tcMar>
            <w:vAlign w:val="center"/>
          </w:tcPr>
          <w:p w:rsidR="1B279E64" w:rsidP="019005C3" w:rsidRDefault="1B279E64" w14:paraId="5FD50138" w14:textId="3B621A57">
            <w:pPr>
              <w:bidi w:val="0"/>
              <w:spacing w:before="198" w:beforeAutospacing="off" w:after="119" w:afterAutospacing="off" w:line="276" w:lineRule="auto"/>
              <w:jc w:val="left"/>
              <w:rPr>
                <w:noProof w:val="0"/>
                <w:lang w:val="en-US"/>
              </w:rPr>
            </w:pP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time(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localtime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(), 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srand</w:t>
            </w:r>
            <w:r w:rsidRPr="019005C3" w:rsidR="1784F05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()</w:t>
            </w:r>
            <w:r>
              <w:tab/>
            </w:r>
          </w:p>
        </w:tc>
      </w:tr>
      <w:tr w:rsidR="019005C3" w:rsidTr="019005C3" w14:paraId="39D3FDAF">
        <w:trPr>
          <w:trHeight w:val="75"/>
        </w:trPr>
        <w:tc>
          <w:tcPr>
            <w:tcW w:w="4766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1FFE22CE" w:rsidP="019005C3" w:rsidRDefault="1FFE22CE" w14:paraId="1882AF45" w14:textId="4F4A8399">
            <w:pPr>
              <w:pStyle w:val="Normal"/>
              <w:suppressLineNumbers w:val="0"/>
              <w:bidi w:val="0"/>
              <w:spacing w:before="198" w:beforeAutospacing="off" w:after="119" w:afterAutospacing="off" w:line="276" w:lineRule="auto"/>
              <w:ind w:left="0" w:right="0"/>
              <w:jc w:val="left"/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</w:pPr>
            <w:r w:rsidRPr="019005C3" w:rsidR="1FFE22C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&lt;</w:t>
            </w:r>
            <w:r w:rsidRPr="019005C3" w:rsidR="1FFE22C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select.h</w:t>
            </w:r>
            <w:r w:rsidRPr="019005C3" w:rsidR="1FFE22CE">
              <w:rPr>
                <w:rFonts w:ascii="Courier New" w:hAnsi="Courier New" w:eastAsia="Courier New" w:cs="Courier New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s-CL"/>
              </w:rPr>
              <w:t>&gt;</w:t>
            </w:r>
          </w:p>
        </w:tc>
        <w:tc>
          <w:tcPr>
            <w:tcW w:w="4764" w:type="dxa"/>
            <w:tcBorders>
              <w:top w:val="single" w:color="4F81BD" w:themeColor="accent1" w:sz="8"/>
              <w:left w:val="single" w:color="4F81BD" w:themeColor="accent1" w:sz="8"/>
              <w:bottom w:val="single" w:color="4F81BD" w:themeColor="accent1" w:sz="8"/>
              <w:right w:val="single" w:color="4F81BD" w:themeColor="accent1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D520BB6" w:rsidP="019005C3" w:rsidRDefault="6D520BB6" w14:paraId="58DE1AC5" w14:textId="27759512">
            <w:pPr>
              <w:pStyle w:val="Normal"/>
              <w:suppressLineNumbers w:val="0"/>
              <w:bidi w:val="0"/>
              <w:spacing w:before="198" w:beforeAutospacing="off" w:after="119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s-CL"/>
              </w:rPr>
            </w:pPr>
            <w:r w:rsidRPr="019005C3" w:rsidR="6D520BB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s-CL"/>
              </w:rPr>
              <w:t>s</w:t>
            </w:r>
            <w:r w:rsidRPr="019005C3" w:rsidR="1FFE22C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s-CL"/>
              </w:rPr>
              <w:t>elect(</w:t>
            </w:r>
            <w:r w:rsidRPr="019005C3" w:rsidR="1FFE22CE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6"/>
                <w:szCs w:val="16"/>
                <w:lang w:val="es-CL"/>
              </w:rPr>
              <w:t>)</w:t>
            </w:r>
          </w:p>
        </w:tc>
      </w:tr>
    </w:tbl>
    <w:p w:rsidR="1B279E64" w:rsidP="019005C3" w:rsidRDefault="1B279E64" w14:paraId="46696583" w14:textId="2E438DEC">
      <w:pPr>
        <w:bidi w:val="0"/>
        <w:spacing w:before="220" w:beforeAutospacing="off" w:after="198" w:afterAutospacing="off" w:line="276" w:lineRule="auto"/>
        <w:jc w:val="left"/>
        <w:rPr>
          <w:noProof w:val="0"/>
          <w:lang w:val="es-CL"/>
        </w:rPr>
      </w:pPr>
    </w:p>
    <w:p w:rsidR="1B279E64" w:rsidP="019005C3" w:rsidRDefault="1B279E64" w14:paraId="1E95F6F4" w14:textId="0FC2E837">
      <w:pPr>
        <w:bidi w:val="0"/>
        <w:spacing w:before="220" w:beforeAutospacing="off" w:after="198" w:afterAutospacing="off" w:line="276" w:lineRule="auto"/>
        <w:jc w:val="left"/>
        <w:rPr>
          <w:noProof w:val="0"/>
          <w:lang w:val="es-CL"/>
        </w:rPr>
      </w:pPr>
    </w:p>
    <w:p w:rsidR="1B279E64" w:rsidP="019005C3" w:rsidRDefault="1B279E64" w14:paraId="2C4D9E5F" w14:textId="1E1DAAB2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0FB78278" wp14:textId="77777777">
      <w:pPr>
        <w:pStyle w:val="Normal"/>
        <w:rPr>
          <w:noProof w:val="0"/>
          <w:lang w:val="es-CL"/>
        </w:rPr>
      </w:pPr>
    </w:p>
    <w:p xmlns:wp14="http://schemas.microsoft.com/office/word/2010/wordml" w:rsidP="019005C3" w14:paraId="1FC39945" wp14:textId="77777777">
      <w:pPr>
        <w:pStyle w:val="Normal"/>
        <w:spacing w:before="0" w:after="200"/>
        <w:jc w:val="center"/>
        <w:rPr>
          <w:noProof w:val="0"/>
          <w:sz w:val="20"/>
          <w:szCs w:val="20"/>
          <w:lang w:val="es-CL"/>
        </w:rPr>
      </w:pPr>
    </w:p>
    <w:sectPr>
      <w:type w:val="nextPage"/>
      <w:pgSz w:w="12240" w:h="15840" w:orient="portrait"/>
      <w:pgMar w:top="1152" w:right="1152" w:bottom="1152" w:left="1152" w:header="0" w:footer="0" w:gutter="0"/>
      <w:pgNumType w:fmt="decimal"/>
      <w:formProt w:val="false"/>
      <w:textDirection w:val="lrTb"/>
      <w:docGrid w:type="default" w:linePitch="360" w:charSpace="0"/>
      <w:cols w:num="1"/>
      <w:titlePg w:val="1"/>
      <w:headerReference w:type="default" r:id="R2189492c3edd47f1"/>
      <w:headerReference w:type="first" r:id="Rd91a812a624e47ee"/>
      <w:footerReference w:type="default" r:id="R85f2b6af9f424225"/>
      <w:footerReference w:type="first" r:id="R66c295a63a1640d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019005C3" w:rsidTr="019005C3" w14:paraId="11496C58">
      <w:trPr>
        <w:trHeight w:val="300"/>
      </w:trPr>
      <w:tc>
        <w:tcPr>
          <w:tcW w:w="3310" w:type="dxa"/>
          <w:tcMar/>
        </w:tcPr>
        <w:p w:rsidR="019005C3" w:rsidP="019005C3" w:rsidRDefault="019005C3" w14:paraId="3E31D63E" w14:textId="1BD5E61A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019005C3" w:rsidP="019005C3" w:rsidRDefault="019005C3" w14:paraId="7C5FBFAE" w14:textId="47D7BC4A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310" w:type="dxa"/>
          <w:tcMar/>
        </w:tcPr>
        <w:p w:rsidR="019005C3" w:rsidP="019005C3" w:rsidRDefault="019005C3" w14:paraId="1E4B4AAF" w14:textId="19911009">
          <w:pPr>
            <w:pStyle w:val="Header"/>
            <w:bidi w:val="0"/>
            <w:ind w:right="-115"/>
            <w:jc w:val="right"/>
          </w:pPr>
        </w:p>
      </w:tc>
    </w:tr>
  </w:tbl>
  <w:p w:rsidR="019005C3" w:rsidP="019005C3" w:rsidRDefault="019005C3" w14:paraId="63D98B89" w14:textId="50005E7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019005C3" w:rsidTr="019005C3" w14:paraId="132FC1C3">
      <w:trPr>
        <w:trHeight w:val="300"/>
      </w:trPr>
      <w:tc>
        <w:tcPr>
          <w:tcW w:w="3310" w:type="dxa"/>
          <w:tcMar/>
        </w:tcPr>
        <w:p w:rsidR="019005C3" w:rsidP="019005C3" w:rsidRDefault="019005C3" w14:paraId="0D4125DC" w14:textId="08810228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019005C3" w:rsidP="019005C3" w:rsidRDefault="019005C3" w14:paraId="72801B47" w14:textId="407B32E4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019005C3" w:rsidP="019005C3" w:rsidRDefault="019005C3" w14:paraId="552B31B5" w14:textId="151AE761">
          <w:pPr>
            <w:pStyle w:val="Header"/>
            <w:bidi w:val="0"/>
            <w:ind w:right="-115"/>
            <w:jc w:val="right"/>
          </w:pPr>
        </w:p>
      </w:tc>
    </w:tr>
  </w:tbl>
  <w:p w:rsidR="019005C3" w:rsidP="019005C3" w:rsidRDefault="019005C3" w14:paraId="5C8A8FE3" w14:textId="4FBE5FF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019005C3" w:rsidTr="019005C3" w14:paraId="32C8620F">
      <w:trPr>
        <w:trHeight w:val="300"/>
      </w:trPr>
      <w:tc>
        <w:tcPr>
          <w:tcW w:w="3310" w:type="dxa"/>
          <w:tcMar/>
        </w:tcPr>
        <w:p w:rsidR="019005C3" w:rsidP="019005C3" w:rsidRDefault="019005C3" w14:paraId="06018DEC" w14:textId="11255275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019005C3" w:rsidP="019005C3" w:rsidRDefault="019005C3" w14:paraId="4B71D40D" w14:textId="2107A8C4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019005C3" w:rsidP="019005C3" w:rsidRDefault="019005C3" w14:paraId="46EA2D82" w14:textId="36F36CEE">
          <w:pPr>
            <w:pStyle w:val="Header"/>
            <w:bidi w:val="0"/>
            <w:ind w:right="-115"/>
            <w:jc w:val="right"/>
          </w:pPr>
        </w:p>
      </w:tc>
    </w:tr>
  </w:tbl>
  <w:p w:rsidR="019005C3" w:rsidP="019005C3" w:rsidRDefault="019005C3" w14:paraId="4DB17505" w14:textId="5E8AD50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019005C3" w:rsidTr="019005C3" w14:paraId="25CB7EF5">
      <w:trPr>
        <w:trHeight w:val="300"/>
      </w:trPr>
      <w:tc>
        <w:tcPr>
          <w:tcW w:w="3310" w:type="dxa"/>
          <w:tcMar/>
        </w:tcPr>
        <w:p w:rsidR="019005C3" w:rsidP="019005C3" w:rsidRDefault="019005C3" w14:paraId="028ACA39" w14:textId="57127013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019005C3" w:rsidP="019005C3" w:rsidRDefault="019005C3" w14:paraId="0018D727" w14:textId="6A642657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019005C3" w:rsidP="019005C3" w:rsidRDefault="019005C3" w14:paraId="741B21F6" w14:textId="37503754">
          <w:pPr>
            <w:pStyle w:val="Header"/>
            <w:bidi w:val="0"/>
            <w:ind w:right="-115"/>
            <w:jc w:val="right"/>
          </w:pPr>
        </w:p>
      </w:tc>
    </w:tr>
  </w:tbl>
  <w:p w:rsidR="019005C3" w:rsidP="019005C3" w:rsidRDefault="019005C3" w14:paraId="324C5E18" w14:textId="6FA078C9">
    <w:pPr>
      <w:pStyle w:val="Header"/>
      <w:bidi w:val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15afafb1"/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7ee7c25"/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23f9134e"/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6c40061e"/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294440a5"/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4672159f"/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7c770d91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60"/>
  <w:proofState w:spelling="clean" w:grammar="dirty"/>
  <w:trackRevisions w:val="false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9F0"/>
    <w:rsid w:val="000339F0"/>
    <w:rsid w:val="019005C3"/>
    <w:rsid w:val="0298F79B"/>
    <w:rsid w:val="02ED5C18"/>
    <w:rsid w:val="046175F4"/>
    <w:rsid w:val="04F43B87"/>
    <w:rsid w:val="05C5CB4E"/>
    <w:rsid w:val="06219528"/>
    <w:rsid w:val="0622E54A"/>
    <w:rsid w:val="099DFA82"/>
    <w:rsid w:val="099DFA82"/>
    <w:rsid w:val="0DA92D5F"/>
    <w:rsid w:val="10846D32"/>
    <w:rsid w:val="11536B19"/>
    <w:rsid w:val="127DCB6A"/>
    <w:rsid w:val="1485BB0D"/>
    <w:rsid w:val="1784F05E"/>
    <w:rsid w:val="18876B90"/>
    <w:rsid w:val="1B279E64"/>
    <w:rsid w:val="1DAFC85C"/>
    <w:rsid w:val="1F526F78"/>
    <w:rsid w:val="1FFE22CE"/>
    <w:rsid w:val="204F29BF"/>
    <w:rsid w:val="25A500DD"/>
    <w:rsid w:val="262F7E34"/>
    <w:rsid w:val="2822E92D"/>
    <w:rsid w:val="2C7FB720"/>
    <w:rsid w:val="2D3B1793"/>
    <w:rsid w:val="2D3D2B6A"/>
    <w:rsid w:val="2F286415"/>
    <w:rsid w:val="2FE550E8"/>
    <w:rsid w:val="31365F46"/>
    <w:rsid w:val="31CEEE97"/>
    <w:rsid w:val="33DFA731"/>
    <w:rsid w:val="365B5E5C"/>
    <w:rsid w:val="3713CF23"/>
    <w:rsid w:val="3810FD72"/>
    <w:rsid w:val="389F8CFF"/>
    <w:rsid w:val="3972380D"/>
    <w:rsid w:val="3BB10FB5"/>
    <w:rsid w:val="3CA5AA1A"/>
    <w:rsid w:val="3D0C73D2"/>
    <w:rsid w:val="429185D1"/>
    <w:rsid w:val="435BC9FF"/>
    <w:rsid w:val="444B52A0"/>
    <w:rsid w:val="47748C10"/>
    <w:rsid w:val="4ADC4A97"/>
    <w:rsid w:val="4C6D16CB"/>
    <w:rsid w:val="4DDB9606"/>
    <w:rsid w:val="4FF93D83"/>
    <w:rsid w:val="502FAF32"/>
    <w:rsid w:val="506D961E"/>
    <w:rsid w:val="50F27EC1"/>
    <w:rsid w:val="529A5380"/>
    <w:rsid w:val="5401B4A0"/>
    <w:rsid w:val="5505CB12"/>
    <w:rsid w:val="57099C63"/>
    <w:rsid w:val="584BC7B0"/>
    <w:rsid w:val="5972DA01"/>
    <w:rsid w:val="59911150"/>
    <w:rsid w:val="5D120AE2"/>
    <w:rsid w:val="5D152E1A"/>
    <w:rsid w:val="5D152E1A"/>
    <w:rsid w:val="5DF46BC7"/>
    <w:rsid w:val="5E420490"/>
    <w:rsid w:val="5E9B8D33"/>
    <w:rsid w:val="6025638A"/>
    <w:rsid w:val="60A1FB88"/>
    <w:rsid w:val="6209313F"/>
    <w:rsid w:val="6365752A"/>
    <w:rsid w:val="64345AA1"/>
    <w:rsid w:val="65A44F5F"/>
    <w:rsid w:val="65F4465E"/>
    <w:rsid w:val="6697B0CA"/>
    <w:rsid w:val="69066947"/>
    <w:rsid w:val="6BEE8577"/>
    <w:rsid w:val="6D520BB6"/>
    <w:rsid w:val="6F5423B7"/>
    <w:rsid w:val="71393961"/>
    <w:rsid w:val="71393961"/>
    <w:rsid w:val="71C71851"/>
    <w:rsid w:val="727FDADF"/>
    <w:rsid w:val="72E1FD15"/>
    <w:rsid w:val="74A39DBC"/>
    <w:rsid w:val="75483662"/>
    <w:rsid w:val="7554EFBD"/>
    <w:rsid w:val="779C7AC9"/>
    <w:rsid w:val="78C82511"/>
    <w:rsid w:val="7FA8F165"/>
  </w:rsids>
  <w:themeFontLang w:val="en-US" w:eastAsia="ja-JP" w:bidi=""/>
  <w14:docId w14:val="25E29BA4"/>
  <w15:docId w15:val="{B0D2C971-A610-42F7-9302-A9D7C1E575C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mbria" w:hAnsi="Cambria" w:eastAsia="" w:cs="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019005C3"/>
    <w:rPr>
      <w:rFonts w:ascii="Calibri" w:hAnsi="Calibri"/>
      <w:noProof w:val="0"/>
      <w:color w:val="auto"/>
      <w:lang w:val="es-CL"/>
    </w:rPr>
    <w:pPr>
      <w:widowControl w:val="1"/>
      <w:bidi w:val="0"/>
      <w:spacing w:before="0" w:after="200" w:line="276" w:lineRule="auto"/>
    </w:pPr>
  </w:style>
  <w:style w:type="paragraph" w:styleId="Heading1">
    <w:uiPriority w:val="9"/>
    <w:name w:val="heading 1"/>
    <w:basedOn w:val="Normal"/>
    <w:next w:val="Normal"/>
    <w:link w:val="Heading1Char"/>
    <w:qFormat/>
    <w:rsid w:val="019005C3"/>
    <w:rPr>
      <w:rFonts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19005C3"/>
    <w:rPr>
      <w:rFonts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19005C3"/>
    <w:rPr>
      <w:rFonts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019005C3"/>
    <w:rPr>
      <w:rFonts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019005C3"/>
    <w:rPr>
      <w:rFonts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019005C3"/>
    <w:rPr>
      <w:rFonts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019005C3"/>
    <w:rPr>
      <w:rFonts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019005C3"/>
    <w:rPr>
      <w:rFonts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019005C3"/>
    <w:rPr>
      <w:rFonts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uiPriority w:val="1"/>
    <w:name w:val="Título"/>
    <w:basedOn w:val="Normal"/>
    <w:next w:val="BodyText"/>
    <w:qFormat/>
    <w:rsid w:val="019005C3"/>
    <w:rPr>
      <w:rFonts w:ascii="Liberation Sans" w:hAnsi="Liberation Sans" w:eastAsia="Noto Sans CJK SC" w:cs="Noto Sans Devanagari"/>
      <w:sz w:val="28"/>
      <w:szCs w:val="28"/>
    </w:rPr>
    <w:pPr>
      <w:keepNext w:val="1"/>
      <w:spacing w:before="240" w:after="120"/>
    </w:pPr>
  </w:style>
  <w:style w:type="paragraph" w:styleId="BodyText">
    <w:uiPriority w:val="99"/>
    <w:name w:val="Body Text"/>
    <w:basedOn w:val="Normal"/>
    <w:unhideWhenUsed/>
    <w:link w:val="BodyTextChar"/>
    <w:rsid w:val="019005C3"/>
    <w:pPr>
      <w:spacing w:after="120"/>
    </w:pPr>
  </w:style>
  <w:style w:type="paragraph" w:styleId="List">
    <w:uiPriority w:val="99"/>
    <w:name w:val="List"/>
    <w:basedOn w:val="Normal"/>
    <w:unhideWhenUsed/>
    <w:rsid w:val="019005C3"/>
    <w:pPr>
      <w:spacing/>
      <w:ind w:hanging="360"/>
      <w:contextualSpacing/>
    </w:pPr>
  </w:style>
  <w:style w:type="paragraph" w:styleId="Caption">
    <w:uiPriority w:val="35"/>
    <w:name w:val="caption"/>
    <w:basedOn w:val="Normal"/>
    <w:next w:val="Normal"/>
    <w:semiHidden/>
    <w:unhideWhenUsed/>
    <w:qFormat/>
    <w:rsid w:val="019005C3"/>
    <w:rPr>
      <w:b w:val="1"/>
      <w:bCs w:val="1"/>
      <w:color w:val="4F81BD" w:themeColor="accent1" w:themeTint="FF" w:themeShade="FF"/>
      <w:sz w:val="18"/>
      <w:szCs w:val="18"/>
    </w:rPr>
  </w:style>
  <w:style w:type="paragraph" w:styleId="ndice">
    <w:uiPriority w:val="1"/>
    <w:name w:val="Índice"/>
    <w:basedOn w:val="Normal"/>
    <w:qFormat/>
    <w:rsid w:val="019005C3"/>
    <w:rPr>
      <w:rFonts w:cs="Noto Sans Devanagari"/>
    </w:rPr>
  </w:style>
  <w:style w:type="paragraph" w:styleId="Ttulouser">
    <w:uiPriority w:val="1"/>
    <w:name w:val="Título (user)"/>
    <w:basedOn w:val="Normal"/>
    <w:next w:val="BodyText"/>
    <w:qFormat/>
    <w:rsid w:val="019005C3"/>
    <w:rPr>
      <w:rFonts w:ascii="Liberation Sans" w:hAnsi="Liberation Sans" w:eastAsia="Noto Sans CJK SC" w:cs="Noto Sans Devanagari"/>
      <w:sz w:val="28"/>
      <w:szCs w:val="28"/>
    </w:rPr>
    <w:pPr>
      <w:keepNext w:val="1"/>
      <w:spacing w:before="240" w:after="120"/>
    </w:pPr>
  </w:style>
  <w:style w:type="paragraph" w:styleId="ndiceuser">
    <w:uiPriority w:val="1"/>
    <w:name w:val="Índice (user)"/>
    <w:basedOn w:val="Normal"/>
    <w:qFormat/>
    <w:rsid w:val="019005C3"/>
    <w:rPr>
      <w:rFonts w:cs="Noto Sans Devanagari"/>
    </w:rPr>
  </w:style>
  <w:style w:type="paragraph" w:styleId="Cabeceraypieuser">
    <w:uiPriority w:val="1"/>
    <w:name w:val="Cabecera y pie (user)"/>
    <w:basedOn w:val="Normal"/>
    <w:qFormat/>
    <w:rsid w:val="019005C3"/>
  </w:style>
  <w:style w:type="paragraph" w:styleId="Cabeceraypie">
    <w:uiPriority w:val="1"/>
    <w:name w:val="Cabecera y pie"/>
    <w:basedOn w:val="Normal"/>
    <w:qFormat/>
    <w:rsid w:val="019005C3"/>
  </w:style>
  <w:style w:type="paragraph" w:styleId="Header">
    <w:uiPriority w:val="99"/>
    <w:name w:val="header"/>
    <w:basedOn w:val="Normal"/>
    <w:unhideWhenUsed/>
    <w:link w:val="HeaderChar"/>
    <w:rsid w:val="019005C3"/>
    <w:pPr>
      <w:tabs>
        <w:tab w:val="clear" w:leader="none" w:pos="720"/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link w:val="FooterChar"/>
    <w:rsid w:val="019005C3"/>
    <w:pPr>
      <w:tabs>
        <w:tab w:val="clear" w:leader="none" w:pos="720"/>
        <w:tab w:val="center" w:leader="none" w:pos="4680"/>
        <w:tab w:val="right" w:leader="none" w:pos="9360"/>
      </w:tabs>
      <w:spacing w:after="0"/>
    </w:pPr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 w:line="240" w:lineRule="auto"/>
      <w:jc w:val="start"/>
    </w:pPr>
    <w:rPr>
      <w:rFonts w:ascii="Cambria" w:hAnsi="Cambria" w:eastAsia="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itle">
    <w:uiPriority w:val="10"/>
    <w:name w:val="Title"/>
    <w:basedOn w:val="Normal"/>
    <w:next w:val="Normal"/>
    <w:link w:val="TitleChar"/>
    <w:qFormat/>
    <w:rsid w:val="019005C3"/>
    <w:rPr>
      <w:rFonts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019005C3"/>
    <w:rPr>
      <w:rFonts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paragraph" w:styleId="ListParagraph">
    <w:uiPriority w:val="34"/>
    <w:name w:val="List Paragraph"/>
    <w:basedOn w:val="Normal"/>
    <w:qFormat/>
    <w:rsid w:val="019005C3"/>
    <w:pPr>
      <w:spacing/>
      <w:contextualSpacing/>
    </w:pPr>
  </w:style>
  <w:style w:type="paragraph" w:styleId="BodyText2">
    <w:uiPriority w:val="99"/>
    <w:name w:val="Body Text 2"/>
    <w:basedOn w:val="Normal"/>
    <w:unhideWhenUsed/>
    <w:link w:val="BodyText2Char"/>
    <w:qFormat/>
    <w:rsid w:val="019005C3"/>
    <w:pPr>
      <w:spacing w:after="120"/>
    </w:pPr>
  </w:style>
  <w:style w:type="paragraph" w:styleId="BodyText3">
    <w:uiPriority w:val="99"/>
    <w:name w:val="Body Text 3"/>
    <w:basedOn w:val="Normal"/>
    <w:unhideWhenUsed/>
    <w:link w:val="BodyText3Char"/>
    <w:qFormat/>
    <w:rsid w:val="019005C3"/>
    <w:rPr>
      <w:sz w:val="16"/>
      <w:szCs w:val="16"/>
    </w:rPr>
    <w:pPr>
      <w:spacing w:after="120"/>
    </w:pPr>
  </w:style>
  <w:style w:type="paragraph" w:styleId="List2">
    <w:uiPriority w:val="99"/>
    <w:name w:val="List 2"/>
    <w:basedOn w:val="Normal"/>
    <w:unhideWhenUsed/>
    <w:qFormat/>
    <w:rsid w:val="019005C3"/>
    <w:pPr>
      <w:spacing/>
      <w:ind w:hanging="360"/>
      <w:contextualSpacing/>
    </w:pPr>
  </w:style>
  <w:style w:type="paragraph" w:styleId="List3">
    <w:uiPriority w:val="99"/>
    <w:name w:val="List 3"/>
    <w:basedOn w:val="Normal"/>
    <w:unhideWhenUsed/>
    <w:qFormat/>
    <w:rsid w:val="019005C3"/>
    <w:pPr>
      <w:spacing/>
      <w:ind w:hanging="360"/>
      <w:contextualSpacing/>
    </w:pPr>
  </w:style>
  <w:style w:type="paragraph" w:styleId="ListBullet">
    <w:uiPriority w:val="99"/>
    <w:name w:val="List Bullet"/>
    <w:basedOn w:val="Normal"/>
    <w:unhideWhenUsed/>
    <w:rsid w:val="019005C3"/>
    <w:pPr>
      <w:numPr>
        <w:ilvl w:val="0"/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019005C3"/>
    <w:pPr>
      <w:numPr>
        <w:ilvl w:val="0"/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019005C3"/>
    <w:pPr>
      <w:numPr>
        <w:ilvl w:val="0"/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019005C3"/>
    <w:pPr>
      <w:numPr>
        <w:ilvl w:val="0"/>
        <w:numId w:val="4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019005C3"/>
    <w:pPr>
      <w:numPr>
        <w:ilvl w:val="0"/>
        <w:numId w:val="5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019005C3"/>
    <w:pPr>
      <w:numPr>
        <w:ilvl w:val="0"/>
        <w:numId w:val="6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019005C3"/>
    <w:pPr>
      <w:spacing w:after="120"/>
      <w:contextualSpacing/>
    </w:pPr>
  </w:style>
  <w:style w:type="paragraph" w:styleId="ListContinue2">
    <w:uiPriority w:val="99"/>
    <w:name w:val="List Continue 2"/>
    <w:basedOn w:val="Normal"/>
    <w:unhideWhenUsed/>
    <w:rsid w:val="019005C3"/>
    <w:pPr>
      <w:spacing w:after="120"/>
      <w:contextualSpacing/>
    </w:pPr>
  </w:style>
  <w:style w:type="paragraph" w:styleId="ListContinue3">
    <w:uiPriority w:val="99"/>
    <w:name w:val="List Continue 3"/>
    <w:basedOn w:val="Normal"/>
    <w:unhideWhenUsed/>
    <w:rsid w:val="019005C3"/>
    <w:pPr>
      <w:spacing w:after="12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true"/>
      <w:bidi w:val="0"/>
      <w:spacing w:before="0" w:after="200" w:line="276" w:lineRule="auto"/>
      <w:jc w:val="start"/>
    </w:pPr>
    <w:rPr>
      <w:rFonts w:ascii="Courier" w:hAnsi="Courier" w:eastAsia="" w:cs="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uiPriority w:val="29"/>
    <w:name w:val="Quote"/>
    <w:basedOn w:val="Normal"/>
    <w:next w:val="Normal"/>
    <w:link w:val="QuoteChar"/>
    <w:qFormat/>
    <w:rsid w:val="019005C3"/>
    <w:rPr>
      <w:i w:val="1"/>
      <w:iCs w:val="1"/>
      <w:color w:val="000000" w:themeColor="text1" w:themeTint="FF" w:themeShade="F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19005C3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</w:p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user">
    <w:uiPriority w:val="1"/>
    <w:name w:val="Contenido de la tabla (user)"/>
    <w:basedOn w:val="Normal"/>
    <w:qFormat/>
    <w:rsid w:val="019005C3"/>
    <w:pPr>
      <w:widowControl w:val="0"/>
    </w:pPr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user" w:default="1">
    <w:name w:val="Ninguna lista (user)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customXml" Target="../customXml/item1.xml" Id="rId6" /><Relationship Type="http://schemas.openxmlformats.org/officeDocument/2006/relationships/header" Target="header.xml" Id="R2189492c3edd47f1" /><Relationship Type="http://schemas.openxmlformats.org/officeDocument/2006/relationships/header" Target="header2.xml" Id="Rd91a812a624e47ee" /><Relationship Type="http://schemas.openxmlformats.org/officeDocument/2006/relationships/footer" Target="footer.xml" Id="R85f2b6af9f424225" /><Relationship Type="http://schemas.openxmlformats.org/officeDocument/2006/relationships/footer" Target="footer2.xml" Id="R66c295a63a1640d4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python-docx</dc:creator>
  <dc:description>generated by python-docx</dc:description>
  <dc:language>es-ES</dc:language>
  <lastModifiedBy>Mauricio Alex Vásquez</lastModifiedBy>
  <dcterms:modified xsi:type="dcterms:W3CDTF">2026-04-12T15:46:32.2263395Z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